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6FEA4" w14:textId="77777777" w:rsidR="00FA525C" w:rsidRDefault="00000000">
      <w:pPr>
        <w:pStyle w:val="Title"/>
      </w:pPr>
      <w:r>
        <w:rPr>
          <w:color w:val="1E293B"/>
        </w:rPr>
        <w:t>UPLIFT Mobile — Final Deliverables Report</w:t>
      </w:r>
    </w:p>
    <w:p w14:paraId="53D3BD88" w14:textId="77777777" w:rsidR="00FA525C" w:rsidRDefault="00000000">
      <w:r>
        <w:t>MIT App Inventor Mobile Application — Backend: UPLIFT AI-Powered PWD Job Matching System</w:t>
      </w:r>
    </w:p>
    <w:p w14:paraId="7D1AF015" w14:textId="77777777" w:rsidR="00FA525C" w:rsidRDefault="00000000">
      <w:r>
        <w:t>Submission Date: June 13, 2026</w:t>
      </w:r>
    </w:p>
    <w:p w14:paraId="0D794221" w14:textId="77777777" w:rsidR="00FA525C" w:rsidRDefault="00FA525C"/>
    <w:p w14:paraId="7FEAA00F" w14:textId="77777777" w:rsidR="00FA525C" w:rsidRDefault="00000000">
      <w:pPr>
        <w:pStyle w:val="Heading1"/>
      </w:pPr>
      <w:r>
        <w:rPr>
          <w:color w:val="1E293B"/>
        </w:rPr>
        <w:t>PART I: TESTING &amp; DEBUGGING REPORT</w:t>
      </w:r>
    </w:p>
    <w:p w14:paraId="670B68DE" w14:textId="77777777" w:rsidR="00FA525C" w:rsidRDefault="00000000">
      <w:pPr>
        <w:pStyle w:val="Heading2"/>
      </w:pPr>
      <w:r>
        <w:rPr>
          <w:color w:val="1E293B"/>
        </w:rPr>
        <w:t>1.1 Test Plan</w:t>
      </w:r>
    </w:p>
    <w:tbl>
      <w:tblPr>
        <w:tblStyle w:val="LightShading-Accent1"/>
        <w:tblW w:w="0" w:type="auto"/>
        <w:jc w:val="center"/>
        <w:tblLook w:val="04A0" w:firstRow="1" w:lastRow="0" w:firstColumn="1" w:lastColumn="0" w:noHBand="0" w:noVBand="1"/>
      </w:tblPr>
      <w:tblGrid>
        <w:gridCol w:w="1872"/>
        <w:gridCol w:w="1872"/>
        <w:gridCol w:w="1872"/>
        <w:gridCol w:w="1872"/>
        <w:gridCol w:w="1872"/>
      </w:tblGrid>
      <w:tr w:rsidR="00FA525C" w14:paraId="732EE870" w14:textId="77777777" w:rsidTr="00FA52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BC2EB95" w14:textId="77777777" w:rsidR="00FA525C" w:rsidRDefault="00000000">
            <w:r>
              <w:t>Test ID</w:t>
            </w:r>
          </w:p>
        </w:tc>
        <w:tc>
          <w:tcPr>
            <w:tcW w:w="1872" w:type="dxa"/>
          </w:tcPr>
          <w:p w14:paraId="3FD4924A" w14:textId="77777777" w:rsidR="00FA525C" w:rsidRDefault="00000000">
            <w:pPr>
              <w:cnfStyle w:val="100000000000" w:firstRow="1" w:lastRow="0" w:firstColumn="0" w:lastColumn="0" w:oddVBand="0" w:evenVBand="0" w:oddHBand="0" w:evenHBand="0" w:firstRowFirstColumn="0" w:firstRowLastColumn="0" w:lastRowFirstColumn="0" w:lastRowLastColumn="0"/>
            </w:pPr>
            <w:r>
              <w:t>Screen</w:t>
            </w:r>
          </w:p>
        </w:tc>
        <w:tc>
          <w:tcPr>
            <w:tcW w:w="1872" w:type="dxa"/>
          </w:tcPr>
          <w:p w14:paraId="58FCEE95" w14:textId="77777777" w:rsidR="00FA525C" w:rsidRDefault="00000000">
            <w:pPr>
              <w:cnfStyle w:val="100000000000" w:firstRow="1" w:lastRow="0" w:firstColumn="0" w:lastColumn="0" w:oddVBand="0" w:evenVBand="0" w:oddHBand="0" w:evenHBand="0" w:firstRowFirstColumn="0" w:firstRowLastColumn="0" w:lastRowFirstColumn="0" w:lastRowLastColumn="0"/>
            </w:pPr>
            <w:r>
              <w:t>Test Case</w:t>
            </w:r>
          </w:p>
        </w:tc>
        <w:tc>
          <w:tcPr>
            <w:tcW w:w="1872" w:type="dxa"/>
          </w:tcPr>
          <w:p w14:paraId="7A59B1D4" w14:textId="77777777" w:rsidR="00FA525C"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1872" w:type="dxa"/>
          </w:tcPr>
          <w:p w14:paraId="5E07FAD7" w14:textId="77777777" w:rsidR="00FA525C" w:rsidRDefault="00000000">
            <w:pPr>
              <w:cnfStyle w:val="100000000000" w:firstRow="1" w:lastRow="0" w:firstColumn="0" w:lastColumn="0" w:oddVBand="0" w:evenVBand="0" w:oddHBand="0" w:evenHBand="0" w:firstRowFirstColumn="0" w:firstRowLastColumn="0" w:lastRowFirstColumn="0" w:lastRowLastColumn="0"/>
            </w:pPr>
            <w:r>
              <w:t>Status</w:t>
            </w:r>
          </w:p>
        </w:tc>
      </w:tr>
      <w:tr w:rsidR="00FA525C" w14:paraId="2F74A2E3"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99804D3" w14:textId="77777777" w:rsidR="00FA525C" w:rsidRDefault="00000000">
            <w:r>
              <w:t>TC-01</w:t>
            </w:r>
          </w:p>
        </w:tc>
        <w:tc>
          <w:tcPr>
            <w:tcW w:w="1872" w:type="dxa"/>
          </w:tcPr>
          <w:p w14:paraId="07FE017A" w14:textId="77777777" w:rsidR="00FA525C" w:rsidRDefault="00000000">
            <w:pPr>
              <w:cnfStyle w:val="000000100000" w:firstRow="0" w:lastRow="0" w:firstColumn="0" w:lastColumn="0" w:oddVBand="0" w:evenVBand="0" w:oddHBand="1" w:evenHBand="0" w:firstRowFirstColumn="0" w:firstRowLastColumn="0" w:lastRowFirstColumn="0" w:lastRowLastColumn="0"/>
            </w:pPr>
            <w:r>
              <w:t>Splash</w:t>
            </w:r>
          </w:p>
        </w:tc>
        <w:tc>
          <w:tcPr>
            <w:tcW w:w="1872" w:type="dxa"/>
          </w:tcPr>
          <w:p w14:paraId="368B4B3C" w14:textId="77777777" w:rsidR="00FA525C" w:rsidRDefault="00000000">
            <w:pPr>
              <w:cnfStyle w:val="000000100000" w:firstRow="0" w:lastRow="0" w:firstColumn="0" w:lastColumn="0" w:oddVBand="0" w:evenVBand="0" w:oddHBand="1" w:evenHBand="0" w:firstRowFirstColumn="0" w:firstRowLastColumn="0" w:lastRowFirstColumn="0" w:lastRowLastColumn="0"/>
            </w:pPr>
            <w:r>
              <w:t>Launch with valid token in TinyDB</w:t>
            </w:r>
          </w:p>
        </w:tc>
        <w:tc>
          <w:tcPr>
            <w:tcW w:w="1872" w:type="dxa"/>
          </w:tcPr>
          <w:p w14:paraId="18D21331" w14:textId="77777777" w:rsidR="00FA525C" w:rsidRDefault="00000000">
            <w:pPr>
              <w:cnfStyle w:val="000000100000" w:firstRow="0" w:lastRow="0" w:firstColumn="0" w:lastColumn="0" w:oddVBand="0" w:evenVBand="0" w:oddHBand="1" w:evenHBand="0" w:firstRowFirstColumn="0" w:firstRowLastColumn="0" w:lastRowFirstColumn="0" w:lastRowLastColumn="0"/>
            </w:pPr>
            <w:r>
              <w:t>Auto-skip to Dashboard</w:t>
            </w:r>
          </w:p>
        </w:tc>
        <w:tc>
          <w:tcPr>
            <w:tcW w:w="1872" w:type="dxa"/>
          </w:tcPr>
          <w:p w14:paraId="4E3702D6" w14:textId="77777777" w:rsidR="00FA525C" w:rsidRDefault="00000000">
            <w:pPr>
              <w:cnfStyle w:val="000000100000" w:firstRow="0" w:lastRow="0" w:firstColumn="0" w:lastColumn="0" w:oddVBand="0" w:evenVBand="0" w:oddHBand="1" w:evenHBand="0" w:firstRowFirstColumn="0" w:firstRowLastColumn="0" w:lastRowFirstColumn="0" w:lastRowLastColumn="0"/>
            </w:pPr>
            <w:r>
              <w:t>✅ Fixed</w:t>
            </w:r>
          </w:p>
        </w:tc>
      </w:tr>
      <w:tr w:rsidR="00FA525C" w14:paraId="083E3E3D"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28999B75" w14:textId="77777777" w:rsidR="00FA525C" w:rsidRDefault="00000000">
            <w:r>
              <w:t>TC-02</w:t>
            </w:r>
          </w:p>
        </w:tc>
        <w:tc>
          <w:tcPr>
            <w:tcW w:w="1872" w:type="dxa"/>
          </w:tcPr>
          <w:p w14:paraId="27EDABCD" w14:textId="77777777" w:rsidR="00FA525C" w:rsidRDefault="00000000">
            <w:pPr>
              <w:cnfStyle w:val="000000000000" w:firstRow="0" w:lastRow="0" w:firstColumn="0" w:lastColumn="0" w:oddVBand="0" w:evenVBand="0" w:oddHBand="0" w:evenHBand="0" w:firstRowFirstColumn="0" w:firstRowLastColumn="0" w:lastRowFirstColumn="0" w:lastRowLastColumn="0"/>
            </w:pPr>
            <w:r>
              <w:t>Splash</w:t>
            </w:r>
          </w:p>
        </w:tc>
        <w:tc>
          <w:tcPr>
            <w:tcW w:w="1872" w:type="dxa"/>
          </w:tcPr>
          <w:p w14:paraId="63E49835" w14:textId="77777777" w:rsidR="00FA525C" w:rsidRDefault="00000000">
            <w:pPr>
              <w:cnfStyle w:val="000000000000" w:firstRow="0" w:lastRow="0" w:firstColumn="0" w:lastColumn="0" w:oddVBand="0" w:evenVBand="0" w:oddHBand="0" w:evenHBand="0" w:firstRowFirstColumn="0" w:firstRowLastColumn="0" w:lastRowFirstColumn="0" w:lastRowLastColumn="0"/>
            </w:pPr>
            <w:r>
              <w:t>Launch with expired/invalid token</w:t>
            </w:r>
          </w:p>
        </w:tc>
        <w:tc>
          <w:tcPr>
            <w:tcW w:w="1872" w:type="dxa"/>
          </w:tcPr>
          <w:p w14:paraId="53B0270F" w14:textId="77777777" w:rsidR="00FA525C" w:rsidRDefault="00000000">
            <w:pPr>
              <w:cnfStyle w:val="000000000000" w:firstRow="0" w:lastRow="0" w:firstColumn="0" w:lastColumn="0" w:oddVBand="0" w:evenVBand="0" w:oddHBand="0" w:evenHBand="0" w:firstRowFirstColumn="0" w:firstRowLastColumn="0" w:lastRowFirstColumn="0" w:lastRowLastColumn="0"/>
            </w:pPr>
            <w:r>
              <w:t>Clear token, show Login</w:t>
            </w:r>
          </w:p>
        </w:tc>
        <w:tc>
          <w:tcPr>
            <w:tcW w:w="1872" w:type="dxa"/>
          </w:tcPr>
          <w:p w14:paraId="27D74351" w14:textId="77777777" w:rsidR="00FA525C" w:rsidRDefault="00000000">
            <w:pPr>
              <w:cnfStyle w:val="000000000000" w:firstRow="0" w:lastRow="0" w:firstColumn="0" w:lastColumn="0" w:oddVBand="0" w:evenVBand="0" w:oddHBand="0" w:evenHBand="0" w:firstRowFirstColumn="0" w:firstRowLastColumn="0" w:lastRowFirstColumn="0" w:lastRowLastColumn="0"/>
            </w:pPr>
            <w:r>
              <w:t>✅ Fixed</w:t>
            </w:r>
          </w:p>
        </w:tc>
      </w:tr>
      <w:tr w:rsidR="00FA525C" w14:paraId="3BDFD57A"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6E66C65" w14:textId="77777777" w:rsidR="00FA525C" w:rsidRDefault="00000000">
            <w:r>
              <w:t>TC-03</w:t>
            </w:r>
          </w:p>
        </w:tc>
        <w:tc>
          <w:tcPr>
            <w:tcW w:w="1872" w:type="dxa"/>
          </w:tcPr>
          <w:p w14:paraId="60D94E68" w14:textId="77777777" w:rsidR="00FA525C" w:rsidRDefault="00000000">
            <w:pPr>
              <w:cnfStyle w:val="000000100000" w:firstRow="0" w:lastRow="0" w:firstColumn="0" w:lastColumn="0" w:oddVBand="0" w:evenVBand="0" w:oddHBand="1" w:evenHBand="0" w:firstRowFirstColumn="0" w:firstRowLastColumn="0" w:lastRowFirstColumn="0" w:lastRowLastColumn="0"/>
            </w:pPr>
            <w:r>
              <w:t>Splash</w:t>
            </w:r>
          </w:p>
        </w:tc>
        <w:tc>
          <w:tcPr>
            <w:tcW w:w="1872" w:type="dxa"/>
          </w:tcPr>
          <w:p w14:paraId="0BA1E552" w14:textId="77777777" w:rsidR="00FA525C" w:rsidRDefault="00000000">
            <w:pPr>
              <w:cnfStyle w:val="000000100000" w:firstRow="0" w:lastRow="0" w:firstColumn="0" w:lastColumn="0" w:oddVBand="0" w:evenVBand="0" w:oddHBand="1" w:evenHBand="0" w:firstRowFirstColumn="0" w:firstRowLastColumn="0" w:lastRowFirstColumn="0" w:lastRowLastColumn="0"/>
            </w:pPr>
            <w:r>
              <w:t>Launch with no token</w:t>
            </w:r>
          </w:p>
        </w:tc>
        <w:tc>
          <w:tcPr>
            <w:tcW w:w="1872" w:type="dxa"/>
          </w:tcPr>
          <w:p w14:paraId="5CE71FBA" w14:textId="77777777" w:rsidR="00FA525C" w:rsidRDefault="00000000">
            <w:pPr>
              <w:cnfStyle w:val="000000100000" w:firstRow="0" w:lastRow="0" w:firstColumn="0" w:lastColumn="0" w:oddVBand="0" w:evenVBand="0" w:oddHBand="1" w:evenHBand="0" w:firstRowFirstColumn="0" w:firstRowLastColumn="0" w:lastRowFirstColumn="0" w:lastRowLastColumn="0"/>
            </w:pPr>
            <w:r>
              <w:t>Show Login screen</w:t>
            </w:r>
          </w:p>
        </w:tc>
        <w:tc>
          <w:tcPr>
            <w:tcW w:w="1872" w:type="dxa"/>
          </w:tcPr>
          <w:p w14:paraId="29B91177"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45B8F848"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150D7B98" w14:textId="77777777" w:rsidR="00FA525C" w:rsidRDefault="00000000">
            <w:r>
              <w:t>TC-04</w:t>
            </w:r>
          </w:p>
        </w:tc>
        <w:tc>
          <w:tcPr>
            <w:tcW w:w="1872" w:type="dxa"/>
          </w:tcPr>
          <w:p w14:paraId="414B3AA1" w14:textId="77777777" w:rsidR="00FA525C" w:rsidRDefault="00000000">
            <w:pPr>
              <w:cnfStyle w:val="000000000000" w:firstRow="0" w:lastRow="0" w:firstColumn="0" w:lastColumn="0" w:oddVBand="0" w:evenVBand="0" w:oddHBand="0" w:evenHBand="0" w:firstRowFirstColumn="0" w:firstRowLastColumn="0" w:lastRowFirstColumn="0" w:lastRowLastColumn="0"/>
            </w:pPr>
            <w:r>
              <w:t>Login</w:t>
            </w:r>
          </w:p>
        </w:tc>
        <w:tc>
          <w:tcPr>
            <w:tcW w:w="1872" w:type="dxa"/>
          </w:tcPr>
          <w:p w14:paraId="7E15061B" w14:textId="77777777" w:rsidR="00FA525C" w:rsidRDefault="00000000">
            <w:pPr>
              <w:cnfStyle w:val="000000000000" w:firstRow="0" w:lastRow="0" w:firstColumn="0" w:lastColumn="0" w:oddVBand="0" w:evenVBand="0" w:oddHBand="0" w:evenHBand="0" w:firstRowFirstColumn="0" w:firstRowLastColumn="0" w:lastRowFirstColumn="0" w:lastRowLastColumn="0"/>
            </w:pPr>
            <w:r>
              <w:t>Submit with empty email</w:t>
            </w:r>
          </w:p>
        </w:tc>
        <w:tc>
          <w:tcPr>
            <w:tcW w:w="1872" w:type="dxa"/>
          </w:tcPr>
          <w:p w14:paraId="07982EED" w14:textId="77777777" w:rsidR="00FA525C" w:rsidRDefault="00000000">
            <w:pPr>
              <w:cnfStyle w:val="000000000000" w:firstRow="0" w:lastRow="0" w:firstColumn="0" w:lastColumn="0" w:oddVBand="0" w:evenVBand="0" w:oddHBand="0" w:evenHBand="0" w:firstRowFirstColumn="0" w:firstRowLastColumn="0" w:lastRowFirstColumn="0" w:lastRowLastColumn="0"/>
            </w:pPr>
            <w:r>
              <w:t>Show email error</w:t>
            </w:r>
          </w:p>
        </w:tc>
        <w:tc>
          <w:tcPr>
            <w:tcW w:w="1872" w:type="dxa"/>
          </w:tcPr>
          <w:p w14:paraId="744CE9F9"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73EC20F7"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419C1B0" w14:textId="77777777" w:rsidR="00FA525C" w:rsidRDefault="00000000">
            <w:r>
              <w:t>TC-05</w:t>
            </w:r>
          </w:p>
        </w:tc>
        <w:tc>
          <w:tcPr>
            <w:tcW w:w="1872" w:type="dxa"/>
          </w:tcPr>
          <w:p w14:paraId="4B286D7B" w14:textId="77777777" w:rsidR="00FA525C" w:rsidRDefault="00000000">
            <w:pPr>
              <w:cnfStyle w:val="000000100000" w:firstRow="0" w:lastRow="0" w:firstColumn="0" w:lastColumn="0" w:oddVBand="0" w:evenVBand="0" w:oddHBand="1" w:evenHBand="0" w:firstRowFirstColumn="0" w:firstRowLastColumn="0" w:lastRowFirstColumn="0" w:lastRowLastColumn="0"/>
            </w:pPr>
            <w:r>
              <w:t>Login</w:t>
            </w:r>
          </w:p>
        </w:tc>
        <w:tc>
          <w:tcPr>
            <w:tcW w:w="1872" w:type="dxa"/>
          </w:tcPr>
          <w:p w14:paraId="68FCDAC7" w14:textId="77777777" w:rsidR="00FA525C" w:rsidRDefault="00000000">
            <w:pPr>
              <w:cnfStyle w:val="000000100000" w:firstRow="0" w:lastRow="0" w:firstColumn="0" w:lastColumn="0" w:oddVBand="0" w:evenVBand="0" w:oddHBand="1" w:evenHBand="0" w:firstRowFirstColumn="0" w:firstRowLastColumn="0" w:lastRowFirstColumn="0" w:lastRowLastColumn="0"/>
            </w:pPr>
            <w:r>
              <w:t>Submit with empty password</w:t>
            </w:r>
          </w:p>
        </w:tc>
        <w:tc>
          <w:tcPr>
            <w:tcW w:w="1872" w:type="dxa"/>
          </w:tcPr>
          <w:p w14:paraId="4761EEFE" w14:textId="77777777" w:rsidR="00FA525C" w:rsidRDefault="00000000">
            <w:pPr>
              <w:cnfStyle w:val="000000100000" w:firstRow="0" w:lastRow="0" w:firstColumn="0" w:lastColumn="0" w:oddVBand="0" w:evenVBand="0" w:oddHBand="1" w:evenHBand="0" w:firstRowFirstColumn="0" w:firstRowLastColumn="0" w:lastRowFirstColumn="0" w:lastRowLastColumn="0"/>
            </w:pPr>
            <w:r>
              <w:t>Show password error</w:t>
            </w:r>
          </w:p>
        </w:tc>
        <w:tc>
          <w:tcPr>
            <w:tcW w:w="1872" w:type="dxa"/>
          </w:tcPr>
          <w:p w14:paraId="131A52EE"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2E1CF7B0"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44B99FE3" w14:textId="77777777" w:rsidR="00FA525C" w:rsidRDefault="00000000">
            <w:r>
              <w:t>TC-06</w:t>
            </w:r>
          </w:p>
        </w:tc>
        <w:tc>
          <w:tcPr>
            <w:tcW w:w="1872" w:type="dxa"/>
          </w:tcPr>
          <w:p w14:paraId="2037A08F" w14:textId="77777777" w:rsidR="00FA525C" w:rsidRDefault="00000000">
            <w:pPr>
              <w:cnfStyle w:val="000000000000" w:firstRow="0" w:lastRow="0" w:firstColumn="0" w:lastColumn="0" w:oddVBand="0" w:evenVBand="0" w:oddHBand="0" w:evenHBand="0" w:firstRowFirstColumn="0" w:firstRowLastColumn="0" w:lastRowFirstColumn="0" w:lastRowLastColumn="0"/>
            </w:pPr>
            <w:r>
              <w:t>Login</w:t>
            </w:r>
          </w:p>
        </w:tc>
        <w:tc>
          <w:tcPr>
            <w:tcW w:w="1872" w:type="dxa"/>
          </w:tcPr>
          <w:p w14:paraId="1117404E" w14:textId="77777777" w:rsidR="00FA525C" w:rsidRDefault="00000000">
            <w:pPr>
              <w:cnfStyle w:val="000000000000" w:firstRow="0" w:lastRow="0" w:firstColumn="0" w:lastColumn="0" w:oddVBand="0" w:evenVBand="0" w:oddHBand="0" w:evenHBand="0" w:firstRowFirstColumn="0" w:firstRowLastColumn="0" w:lastRowFirstColumn="0" w:lastRowLastColumn="0"/>
            </w:pPr>
            <w:r>
              <w:t>Submit with invalid email format</w:t>
            </w:r>
          </w:p>
        </w:tc>
        <w:tc>
          <w:tcPr>
            <w:tcW w:w="1872" w:type="dxa"/>
          </w:tcPr>
          <w:p w14:paraId="440AA636" w14:textId="77777777" w:rsidR="00FA525C" w:rsidRDefault="00000000">
            <w:pPr>
              <w:cnfStyle w:val="000000000000" w:firstRow="0" w:lastRow="0" w:firstColumn="0" w:lastColumn="0" w:oddVBand="0" w:evenVBand="0" w:oddHBand="0" w:evenHBand="0" w:firstRowFirstColumn="0" w:firstRowLastColumn="0" w:lastRowFirstColumn="0" w:lastRowLastColumn="0"/>
            </w:pPr>
            <w:r>
              <w:t>Show email format error</w:t>
            </w:r>
          </w:p>
        </w:tc>
        <w:tc>
          <w:tcPr>
            <w:tcW w:w="1872" w:type="dxa"/>
          </w:tcPr>
          <w:p w14:paraId="67973018"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61E003C4"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856F527" w14:textId="77777777" w:rsidR="00FA525C" w:rsidRDefault="00000000">
            <w:r>
              <w:t>TC-07</w:t>
            </w:r>
          </w:p>
        </w:tc>
        <w:tc>
          <w:tcPr>
            <w:tcW w:w="1872" w:type="dxa"/>
          </w:tcPr>
          <w:p w14:paraId="2B07A752" w14:textId="77777777" w:rsidR="00FA525C" w:rsidRDefault="00000000">
            <w:pPr>
              <w:cnfStyle w:val="000000100000" w:firstRow="0" w:lastRow="0" w:firstColumn="0" w:lastColumn="0" w:oddVBand="0" w:evenVBand="0" w:oddHBand="1" w:evenHBand="0" w:firstRowFirstColumn="0" w:firstRowLastColumn="0" w:lastRowFirstColumn="0" w:lastRowLastColumn="0"/>
            </w:pPr>
            <w:r>
              <w:t>Login</w:t>
            </w:r>
          </w:p>
        </w:tc>
        <w:tc>
          <w:tcPr>
            <w:tcW w:w="1872" w:type="dxa"/>
          </w:tcPr>
          <w:p w14:paraId="5FAAB992" w14:textId="77777777" w:rsidR="00FA525C" w:rsidRDefault="00000000">
            <w:pPr>
              <w:cnfStyle w:val="000000100000" w:firstRow="0" w:lastRow="0" w:firstColumn="0" w:lastColumn="0" w:oddVBand="0" w:evenVBand="0" w:oddHBand="1" w:evenHBand="0" w:firstRowFirstColumn="0" w:firstRowLastColumn="0" w:lastRowFirstColumn="0" w:lastRowLastColumn="0"/>
            </w:pPr>
            <w:r>
              <w:t>Submit with short password (&lt;6 chars)</w:t>
            </w:r>
          </w:p>
        </w:tc>
        <w:tc>
          <w:tcPr>
            <w:tcW w:w="1872" w:type="dxa"/>
          </w:tcPr>
          <w:p w14:paraId="339E0C80" w14:textId="77777777" w:rsidR="00FA525C" w:rsidRDefault="00000000">
            <w:pPr>
              <w:cnfStyle w:val="000000100000" w:firstRow="0" w:lastRow="0" w:firstColumn="0" w:lastColumn="0" w:oddVBand="0" w:evenVBand="0" w:oddHBand="1" w:evenHBand="0" w:firstRowFirstColumn="0" w:firstRowLastColumn="0" w:lastRowFirstColumn="0" w:lastRowLastColumn="0"/>
            </w:pPr>
            <w:r>
              <w:t>Show password length error</w:t>
            </w:r>
          </w:p>
        </w:tc>
        <w:tc>
          <w:tcPr>
            <w:tcW w:w="1872" w:type="dxa"/>
          </w:tcPr>
          <w:p w14:paraId="51526B02"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259C5FB3"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69FD6073" w14:textId="77777777" w:rsidR="00FA525C" w:rsidRDefault="00000000">
            <w:r>
              <w:t>TC-08</w:t>
            </w:r>
          </w:p>
        </w:tc>
        <w:tc>
          <w:tcPr>
            <w:tcW w:w="1872" w:type="dxa"/>
          </w:tcPr>
          <w:p w14:paraId="386A0B59" w14:textId="77777777" w:rsidR="00FA525C" w:rsidRDefault="00000000">
            <w:pPr>
              <w:cnfStyle w:val="000000000000" w:firstRow="0" w:lastRow="0" w:firstColumn="0" w:lastColumn="0" w:oddVBand="0" w:evenVBand="0" w:oddHBand="0" w:evenHBand="0" w:firstRowFirstColumn="0" w:firstRowLastColumn="0" w:lastRowFirstColumn="0" w:lastRowLastColumn="0"/>
            </w:pPr>
            <w:r>
              <w:t>Login</w:t>
            </w:r>
          </w:p>
        </w:tc>
        <w:tc>
          <w:tcPr>
            <w:tcW w:w="1872" w:type="dxa"/>
          </w:tcPr>
          <w:p w14:paraId="57421A91" w14:textId="77777777" w:rsidR="00FA525C" w:rsidRDefault="00000000">
            <w:pPr>
              <w:cnfStyle w:val="000000000000" w:firstRow="0" w:lastRow="0" w:firstColumn="0" w:lastColumn="0" w:oddVBand="0" w:evenVBand="0" w:oddHBand="0" w:evenHBand="0" w:firstRowFirstColumn="0" w:firstRowLastColumn="0" w:lastRowFirstColumn="0" w:lastRowLastColumn="0"/>
            </w:pPr>
            <w:r>
              <w:t>Submit valid credentials</w:t>
            </w:r>
          </w:p>
        </w:tc>
        <w:tc>
          <w:tcPr>
            <w:tcW w:w="1872" w:type="dxa"/>
          </w:tcPr>
          <w:p w14:paraId="1E020039" w14:textId="77777777" w:rsidR="00FA525C" w:rsidRDefault="00000000">
            <w:pPr>
              <w:cnfStyle w:val="000000000000" w:firstRow="0" w:lastRow="0" w:firstColumn="0" w:lastColumn="0" w:oddVBand="0" w:evenVBand="0" w:oddHBand="0" w:evenHBand="0" w:firstRowFirstColumn="0" w:firstRowLastColumn="0" w:lastRowFirstColumn="0" w:lastRowLastColumn="0"/>
            </w:pPr>
            <w:r>
              <w:t>Store token, navigate to Dashboard</w:t>
            </w:r>
          </w:p>
        </w:tc>
        <w:tc>
          <w:tcPr>
            <w:tcW w:w="1872" w:type="dxa"/>
          </w:tcPr>
          <w:p w14:paraId="4DCF527D"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478526B3"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B102B25" w14:textId="77777777" w:rsidR="00FA525C" w:rsidRDefault="00000000">
            <w:r>
              <w:t>TC-09</w:t>
            </w:r>
          </w:p>
        </w:tc>
        <w:tc>
          <w:tcPr>
            <w:tcW w:w="1872" w:type="dxa"/>
          </w:tcPr>
          <w:p w14:paraId="36541178" w14:textId="77777777" w:rsidR="00FA525C" w:rsidRDefault="00000000">
            <w:pPr>
              <w:cnfStyle w:val="000000100000" w:firstRow="0" w:lastRow="0" w:firstColumn="0" w:lastColumn="0" w:oddVBand="0" w:evenVBand="0" w:oddHBand="1" w:evenHBand="0" w:firstRowFirstColumn="0" w:firstRowLastColumn="0" w:lastRowFirstColumn="0" w:lastRowLastColumn="0"/>
            </w:pPr>
            <w:r>
              <w:t>Login</w:t>
            </w:r>
          </w:p>
        </w:tc>
        <w:tc>
          <w:tcPr>
            <w:tcW w:w="1872" w:type="dxa"/>
          </w:tcPr>
          <w:p w14:paraId="522EF924" w14:textId="77777777" w:rsidR="00FA525C" w:rsidRDefault="00000000">
            <w:pPr>
              <w:cnfStyle w:val="000000100000" w:firstRow="0" w:lastRow="0" w:firstColumn="0" w:lastColumn="0" w:oddVBand="0" w:evenVBand="0" w:oddHBand="1" w:evenHBand="0" w:firstRowFirstColumn="0" w:firstRowLastColumn="0" w:lastRowFirstColumn="0" w:lastRowLastColumn="0"/>
            </w:pPr>
            <w:r>
              <w:t>Submit wrong credentials</w:t>
            </w:r>
          </w:p>
        </w:tc>
        <w:tc>
          <w:tcPr>
            <w:tcW w:w="1872" w:type="dxa"/>
          </w:tcPr>
          <w:p w14:paraId="6F18BE08" w14:textId="77777777" w:rsidR="00FA525C" w:rsidRDefault="00000000">
            <w:pPr>
              <w:cnfStyle w:val="000000100000" w:firstRow="0" w:lastRow="0" w:firstColumn="0" w:lastColumn="0" w:oddVBand="0" w:evenVBand="0" w:oddHBand="1" w:evenHBand="0" w:firstRowFirstColumn="0" w:firstRowLastColumn="0" w:lastRowFirstColumn="0" w:lastRowLastColumn="0"/>
            </w:pPr>
            <w:r>
              <w:t>Show 401 error</w:t>
            </w:r>
          </w:p>
        </w:tc>
        <w:tc>
          <w:tcPr>
            <w:tcW w:w="1872" w:type="dxa"/>
          </w:tcPr>
          <w:p w14:paraId="233F1E96"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7A272D8A"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5A2A826F" w14:textId="77777777" w:rsidR="00FA525C" w:rsidRDefault="00000000">
            <w:r>
              <w:t>TC-10</w:t>
            </w:r>
          </w:p>
        </w:tc>
        <w:tc>
          <w:tcPr>
            <w:tcW w:w="1872" w:type="dxa"/>
          </w:tcPr>
          <w:p w14:paraId="2BDABB43" w14:textId="77777777" w:rsidR="00FA525C" w:rsidRDefault="00000000">
            <w:pPr>
              <w:cnfStyle w:val="000000000000" w:firstRow="0" w:lastRow="0" w:firstColumn="0" w:lastColumn="0" w:oddVBand="0" w:evenVBand="0" w:oddHBand="0" w:evenHBand="0" w:firstRowFirstColumn="0" w:firstRowLastColumn="0" w:lastRowFirstColumn="0" w:lastRowLastColumn="0"/>
            </w:pPr>
            <w:r>
              <w:t>Register</w:t>
            </w:r>
          </w:p>
        </w:tc>
        <w:tc>
          <w:tcPr>
            <w:tcW w:w="1872" w:type="dxa"/>
          </w:tcPr>
          <w:p w14:paraId="014EB224" w14:textId="77777777" w:rsidR="00FA525C" w:rsidRDefault="00000000">
            <w:pPr>
              <w:cnfStyle w:val="000000000000" w:firstRow="0" w:lastRow="0" w:firstColumn="0" w:lastColumn="0" w:oddVBand="0" w:evenVBand="0" w:oddHBand="0" w:evenHBand="0" w:firstRowFirstColumn="0" w:firstRowLastColumn="0" w:lastRowFirstColumn="0" w:lastRowLastColumn="0"/>
            </w:pPr>
            <w:r>
              <w:t>Submit with empty name</w:t>
            </w:r>
          </w:p>
        </w:tc>
        <w:tc>
          <w:tcPr>
            <w:tcW w:w="1872" w:type="dxa"/>
          </w:tcPr>
          <w:p w14:paraId="4314B66A" w14:textId="77777777" w:rsidR="00FA525C" w:rsidRDefault="00000000">
            <w:pPr>
              <w:cnfStyle w:val="000000000000" w:firstRow="0" w:lastRow="0" w:firstColumn="0" w:lastColumn="0" w:oddVBand="0" w:evenVBand="0" w:oddHBand="0" w:evenHBand="0" w:firstRowFirstColumn="0" w:firstRowLastColumn="0" w:lastRowFirstColumn="0" w:lastRowLastColumn="0"/>
            </w:pPr>
            <w:r>
              <w:t>Show error</w:t>
            </w:r>
          </w:p>
        </w:tc>
        <w:tc>
          <w:tcPr>
            <w:tcW w:w="1872" w:type="dxa"/>
          </w:tcPr>
          <w:p w14:paraId="0CA6E837"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22DD337C"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C0B03BD" w14:textId="77777777" w:rsidR="00FA525C" w:rsidRDefault="00000000">
            <w:r>
              <w:t>TC-11</w:t>
            </w:r>
          </w:p>
        </w:tc>
        <w:tc>
          <w:tcPr>
            <w:tcW w:w="1872" w:type="dxa"/>
          </w:tcPr>
          <w:p w14:paraId="5D9B4632" w14:textId="77777777" w:rsidR="00FA525C" w:rsidRDefault="00000000">
            <w:pPr>
              <w:cnfStyle w:val="000000100000" w:firstRow="0" w:lastRow="0" w:firstColumn="0" w:lastColumn="0" w:oddVBand="0" w:evenVBand="0" w:oddHBand="1" w:evenHBand="0" w:firstRowFirstColumn="0" w:firstRowLastColumn="0" w:lastRowFirstColumn="0" w:lastRowLastColumn="0"/>
            </w:pPr>
            <w:r>
              <w:t>Register</w:t>
            </w:r>
          </w:p>
        </w:tc>
        <w:tc>
          <w:tcPr>
            <w:tcW w:w="1872" w:type="dxa"/>
          </w:tcPr>
          <w:p w14:paraId="28E0D285" w14:textId="77777777" w:rsidR="00FA525C" w:rsidRDefault="00000000">
            <w:pPr>
              <w:cnfStyle w:val="000000100000" w:firstRow="0" w:lastRow="0" w:firstColumn="0" w:lastColumn="0" w:oddVBand="0" w:evenVBand="0" w:oddHBand="1" w:evenHBand="0" w:firstRowFirstColumn="0" w:firstRowLastColumn="0" w:lastRowFirstColumn="0" w:lastRowLastColumn="0"/>
            </w:pPr>
            <w:r>
              <w:t>Submit with mismatched passwords</w:t>
            </w:r>
          </w:p>
        </w:tc>
        <w:tc>
          <w:tcPr>
            <w:tcW w:w="1872" w:type="dxa"/>
          </w:tcPr>
          <w:p w14:paraId="53F8F070" w14:textId="77777777" w:rsidR="00FA525C" w:rsidRDefault="00000000">
            <w:pPr>
              <w:cnfStyle w:val="000000100000" w:firstRow="0" w:lastRow="0" w:firstColumn="0" w:lastColumn="0" w:oddVBand="0" w:evenVBand="0" w:oddHBand="1" w:evenHBand="0" w:firstRowFirstColumn="0" w:firstRowLastColumn="0" w:lastRowFirstColumn="0" w:lastRowLastColumn="0"/>
            </w:pPr>
            <w:r>
              <w:t>Show error</w:t>
            </w:r>
          </w:p>
        </w:tc>
        <w:tc>
          <w:tcPr>
            <w:tcW w:w="1872" w:type="dxa"/>
          </w:tcPr>
          <w:p w14:paraId="102CD467" w14:textId="77777777" w:rsidR="00FA525C" w:rsidRDefault="00000000">
            <w:pPr>
              <w:cnfStyle w:val="000000100000" w:firstRow="0" w:lastRow="0" w:firstColumn="0" w:lastColumn="0" w:oddVBand="0" w:evenVBand="0" w:oddHBand="1" w:evenHBand="0" w:firstRowFirstColumn="0" w:firstRowLastColumn="0" w:lastRowFirstColumn="0" w:lastRowLastColumn="0"/>
            </w:pPr>
            <w:r>
              <w:t>✅ Fixed</w:t>
            </w:r>
          </w:p>
        </w:tc>
      </w:tr>
      <w:tr w:rsidR="00FA525C" w14:paraId="399CFE8F"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1B0CDB24" w14:textId="77777777" w:rsidR="00FA525C" w:rsidRDefault="00000000">
            <w:r>
              <w:t>TC-12</w:t>
            </w:r>
          </w:p>
        </w:tc>
        <w:tc>
          <w:tcPr>
            <w:tcW w:w="1872" w:type="dxa"/>
          </w:tcPr>
          <w:p w14:paraId="573FA54E" w14:textId="77777777" w:rsidR="00FA525C" w:rsidRDefault="00000000">
            <w:pPr>
              <w:cnfStyle w:val="000000000000" w:firstRow="0" w:lastRow="0" w:firstColumn="0" w:lastColumn="0" w:oddVBand="0" w:evenVBand="0" w:oddHBand="0" w:evenHBand="0" w:firstRowFirstColumn="0" w:firstRowLastColumn="0" w:lastRowFirstColumn="0" w:lastRowLastColumn="0"/>
            </w:pPr>
            <w:r>
              <w:t>Register</w:t>
            </w:r>
          </w:p>
        </w:tc>
        <w:tc>
          <w:tcPr>
            <w:tcW w:w="1872" w:type="dxa"/>
          </w:tcPr>
          <w:p w14:paraId="3FB58823" w14:textId="77777777" w:rsidR="00FA525C" w:rsidRDefault="00000000">
            <w:pPr>
              <w:cnfStyle w:val="000000000000" w:firstRow="0" w:lastRow="0" w:firstColumn="0" w:lastColumn="0" w:oddVBand="0" w:evenVBand="0" w:oddHBand="0" w:evenHBand="0" w:firstRowFirstColumn="0" w:firstRowLastColumn="0" w:lastRowFirstColumn="0" w:lastRowLastColumn="0"/>
            </w:pPr>
            <w:r>
              <w:t>Submit with existing email</w:t>
            </w:r>
          </w:p>
        </w:tc>
        <w:tc>
          <w:tcPr>
            <w:tcW w:w="1872" w:type="dxa"/>
          </w:tcPr>
          <w:p w14:paraId="323488A6" w14:textId="77777777" w:rsidR="00FA525C" w:rsidRDefault="00000000">
            <w:pPr>
              <w:cnfStyle w:val="000000000000" w:firstRow="0" w:lastRow="0" w:firstColumn="0" w:lastColumn="0" w:oddVBand="0" w:evenVBand="0" w:oddHBand="0" w:evenHBand="0" w:firstRowFirstColumn="0" w:firstRowLastColumn="0" w:lastRowFirstColumn="0" w:lastRowLastColumn="0"/>
            </w:pPr>
            <w:r>
              <w:t>Show already registered</w:t>
            </w:r>
          </w:p>
        </w:tc>
        <w:tc>
          <w:tcPr>
            <w:tcW w:w="1872" w:type="dxa"/>
          </w:tcPr>
          <w:p w14:paraId="246B0B4B"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78165FE4"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6DE8445" w14:textId="77777777" w:rsidR="00FA525C" w:rsidRDefault="00000000">
            <w:r>
              <w:t>TC-13</w:t>
            </w:r>
          </w:p>
        </w:tc>
        <w:tc>
          <w:tcPr>
            <w:tcW w:w="1872" w:type="dxa"/>
          </w:tcPr>
          <w:p w14:paraId="3185407B" w14:textId="77777777" w:rsidR="00FA525C" w:rsidRDefault="00000000">
            <w:pPr>
              <w:cnfStyle w:val="000000100000" w:firstRow="0" w:lastRow="0" w:firstColumn="0" w:lastColumn="0" w:oddVBand="0" w:evenVBand="0" w:oddHBand="1" w:evenHBand="0" w:firstRowFirstColumn="0" w:firstRowLastColumn="0" w:lastRowFirstColumn="0" w:lastRowLastColumn="0"/>
            </w:pPr>
            <w:r>
              <w:t>Register</w:t>
            </w:r>
          </w:p>
        </w:tc>
        <w:tc>
          <w:tcPr>
            <w:tcW w:w="1872" w:type="dxa"/>
          </w:tcPr>
          <w:p w14:paraId="60077A5C" w14:textId="77777777" w:rsidR="00FA525C" w:rsidRDefault="00000000">
            <w:pPr>
              <w:cnfStyle w:val="000000100000" w:firstRow="0" w:lastRow="0" w:firstColumn="0" w:lastColumn="0" w:oddVBand="0" w:evenVBand="0" w:oddHBand="1" w:evenHBand="0" w:firstRowFirstColumn="0" w:firstRowLastColumn="0" w:lastRowFirstColumn="0" w:lastRowLastColumn="0"/>
            </w:pPr>
            <w:r>
              <w:t>Submit valid registration</w:t>
            </w:r>
          </w:p>
        </w:tc>
        <w:tc>
          <w:tcPr>
            <w:tcW w:w="1872" w:type="dxa"/>
          </w:tcPr>
          <w:p w14:paraId="19EE06CC" w14:textId="77777777" w:rsidR="00FA525C" w:rsidRDefault="00000000">
            <w:pPr>
              <w:cnfStyle w:val="000000100000" w:firstRow="0" w:lastRow="0" w:firstColumn="0" w:lastColumn="0" w:oddVBand="0" w:evenVBand="0" w:oddHBand="1" w:evenHBand="0" w:firstRowFirstColumn="0" w:firstRowLastColumn="0" w:lastRowFirstColumn="0" w:lastRowLastColumn="0"/>
            </w:pPr>
            <w:r>
              <w:t>Success notifier, switch to login</w:t>
            </w:r>
          </w:p>
        </w:tc>
        <w:tc>
          <w:tcPr>
            <w:tcW w:w="1872" w:type="dxa"/>
          </w:tcPr>
          <w:p w14:paraId="5B877EC0"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37195DFF"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0D69AD5C" w14:textId="77777777" w:rsidR="00FA525C" w:rsidRDefault="00000000">
            <w:r>
              <w:t>TC-14</w:t>
            </w:r>
          </w:p>
        </w:tc>
        <w:tc>
          <w:tcPr>
            <w:tcW w:w="1872" w:type="dxa"/>
          </w:tcPr>
          <w:p w14:paraId="2A2C5BE5" w14:textId="77777777" w:rsidR="00FA525C" w:rsidRDefault="00000000">
            <w:pPr>
              <w:cnfStyle w:val="000000000000" w:firstRow="0" w:lastRow="0" w:firstColumn="0" w:lastColumn="0" w:oddVBand="0" w:evenVBand="0" w:oddHBand="0" w:evenHBand="0" w:firstRowFirstColumn="0" w:firstRowLastColumn="0" w:lastRowFirstColumn="0" w:lastRowLastColumn="0"/>
            </w:pPr>
            <w:r>
              <w:t>Dashboard</w:t>
            </w:r>
          </w:p>
        </w:tc>
        <w:tc>
          <w:tcPr>
            <w:tcW w:w="1872" w:type="dxa"/>
          </w:tcPr>
          <w:p w14:paraId="02CE1FE2" w14:textId="77777777" w:rsidR="00FA525C" w:rsidRDefault="00000000">
            <w:pPr>
              <w:cnfStyle w:val="000000000000" w:firstRow="0" w:lastRow="0" w:firstColumn="0" w:lastColumn="0" w:oddVBand="0" w:evenVBand="0" w:oddHBand="0" w:evenHBand="0" w:firstRowFirstColumn="0" w:firstRowLastColumn="0" w:lastRowFirstColumn="0" w:lastRowLastColumn="0"/>
            </w:pPr>
            <w:r>
              <w:t xml:space="preserve">Load with valid </w:t>
            </w:r>
            <w:r>
              <w:lastRenderedPageBreak/>
              <w:t>token</w:t>
            </w:r>
          </w:p>
        </w:tc>
        <w:tc>
          <w:tcPr>
            <w:tcW w:w="1872" w:type="dxa"/>
          </w:tcPr>
          <w:p w14:paraId="38A9E3B7" w14:textId="77777777" w:rsidR="00FA525C"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Display user name </w:t>
            </w:r>
            <w:r>
              <w:lastRenderedPageBreak/>
              <w:t>and profile</w:t>
            </w:r>
          </w:p>
        </w:tc>
        <w:tc>
          <w:tcPr>
            <w:tcW w:w="1872" w:type="dxa"/>
          </w:tcPr>
          <w:p w14:paraId="6891A950" w14:textId="77777777" w:rsidR="00FA525C" w:rsidRDefault="00000000">
            <w:pPr>
              <w:cnfStyle w:val="000000000000" w:firstRow="0" w:lastRow="0" w:firstColumn="0" w:lastColumn="0" w:oddVBand="0" w:evenVBand="0" w:oddHBand="0" w:evenHBand="0" w:firstRowFirstColumn="0" w:firstRowLastColumn="0" w:lastRowFirstColumn="0" w:lastRowLastColumn="0"/>
            </w:pPr>
            <w:r>
              <w:lastRenderedPageBreak/>
              <w:t>✅ Pass</w:t>
            </w:r>
          </w:p>
        </w:tc>
      </w:tr>
      <w:tr w:rsidR="00FA525C" w14:paraId="712081F8"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337C3BF" w14:textId="77777777" w:rsidR="00FA525C" w:rsidRDefault="00000000">
            <w:r>
              <w:t>TC-15</w:t>
            </w:r>
          </w:p>
        </w:tc>
        <w:tc>
          <w:tcPr>
            <w:tcW w:w="1872" w:type="dxa"/>
          </w:tcPr>
          <w:p w14:paraId="6D5D547F" w14:textId="77777777" w:rsidR="00FA525C" w:rsidRDefault="00000000">
            <w:pPr>
              <w:cnfStyle w:val="000000100000" w:firstRow="0" w:lastRow="0" w:firstColumn="0" w:lastColumn="0" w:oddVBand="0" w:evenVBand="0" w:oddHBand="1" w:evenHBand="0" w:firstRowFirstColumn="0" w:firstRowLastColumn="0" w:lastRowFirstColumn="0" w:lastRowLastColumn="0"/>
            </w:pPr>
            <w:r>
              <w:t>Dashboard</w:t>
            </w:r>
          </w:p>
        </w:tc>
        <w:tc>
          <w:tcPr>
            <w:tcW w:w="1872" w:type="dxa"/>
          </w:tcPr>
          <w:p w14:paraId="307F6B5F" w14:textId="77777777" w:rsidR="00FA525C" w:rsidRDefault="00000000">
            <w:pPr>
              <w:cnfStyle w:val="000000100000" w:firstRow="0" w:lastRow="0" w:firstColumn="0" w:lastColumn="0" w:oddVBand="0" w:evenVBand="0" w:oddHBand="1" w:evenHBand="0" w:firstRowFirstColumn="0" w:firstRowLastColumn="0" w:lastRowFirstColumn="0" w:lastRowLastColumn="0"/>
            </w:pPr>
            <w:r>
              <w:t>Token expired / 401 from /me</w:t>
            </w:r>
          </w:p>
        </w:tc>
        <w:tc>
          <w:tcPr>
            <w:tcW w:w="1872" w:type="dxa"/>
          </w:tcPr>
          <w:p w14:paraId="2346F042" w14:textId="77777777" w:rsidR="00FA525C" w:rsidRDefault="00000000">
            <w:pPr>
              <w:cnfStyle w:val="000000100000" w:firstRow="0" w:lastRow="0" w:firstColumn="0" w:lastColumn="0" w:oddVBand="0" w:evenVBand="0" w:oddHBand="1" w:evenHBand="0" w:firstRowFirstColumn="0" w:firstRowLastColumn="0" w:lastRowFirstColumn="0" w:lastRowLastColumn="0"/>
            </w:pPr>
            <w:r>
              <w:t>Session expired, redirect to login</w:t>
            </w:r>
          </w:p>
        </w:tc>
        <w:tc>
          <w:tcPr>
            <w:tcW w:w="1872" w:type="dxa"/>
          </w:tcPr>
          <w:p w14:paraId="737BD829" w14:textId="77777777" w:rsidR="00FA525C" w:rsidRDefault="00000000">
            <w:pPr>
              <w:cnfStyle w:val="000000100000" w:firstRow="0" w:lastRow="0" w:firstColumn="0" w:lastColumn="0" w:oddVBand="0" w:evenVBand="0" w:oddHBand="1" w:evenHBand="0" w:firstRowFirstColumn="0" w:firstRowLastColumn="0" w:lastRowFirstColumn="0" w:lastRowLastColumn="0"/>
            </w:pPr>
            <w:r>
              <w:t>✅ Fixed</w:t>
            </w:r>
          </w:p>
        </w:tc>
      </w:tr>
      <w:tr w:rsidR="00FA525C" w14:paraId="0555F1EC"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072708A6" w14:textId="77777777" w:rsidR="00FA525C" w:rsidRDefault="00000000">
            <w:r>
              <w:t>TC-16</w:t>
            </w:r>
          </w:p>
        </w:tc>
        <w:tc>
          <w:tcPr>
            <w:tcW w:w="1872" w:type="dxa"/>
          </w:tcPr>
          <w:p w14:paraId="7F837E06" w14:textId="77777777" w:rsidR="00FA525C" w:rsidRDefault="00000000">
            <w:pPr>
              <w:cnfStyle w:val="000000000000" w:firstRow="0" w:lastRow="0" w:firstColumn="0" w:lastColumn="0" w:oddVBand="0" w:evenVBand="0" w:oddHBand="0" w:evenHBand="0" w:firstRowFirstColumn="0" w:firstRowLastColumn="0" w:lastRowFirstColumn="0" w:lastRowLastColumn="0"/>
            </w:pPr>
            <w:r>
              <w:t>Dashboard</w:t>
            </w:r>
          </w:p>
        </w:tc>
        <w:tc>
          <w:tcPr>
            <w:tcW w:w="1872" w:type="dxa"/>
          </w:tcPr>
          <w:p w14:paraId="7286B572" w14:textId="77777777" w:rsidR="00FA525C" w:rsidRDefault="00000000">
            <w:pPr>
              <w:cnfStyle w:val="000000000000" w:firstRow="0" w:lastRow="0" w:firstColumn="0" w:lastColumn="0" w:oddVBand="0" w:evenVBand="0" w:oddHBand="0" w:evenHBand="0" w:firstRowFirstColumn="0" w:firstRowLastColumn="0" w:lastRowFirstColumn="0" w:lastRowLastColumn="0"/>
            </w:pPr>
            <w:r>
              <w:t>Navigate to all screens</w:t>
            </w:r>
          </w:p>
        </w:tc>
        <w:tc>
          <w:tcPr>
            <w:tcW w:w="1872" w:type="dxa"/>
          </w:tcPr>
          <w:p w14:paraId="34EBCDA0" w14:textId="77777777" w:rsidR="00FA525C" w:rsidRDefault="00000000">
            <w:pPr>
              <w:cnfStyle w:val="000000000000" w:firstRow="0" w:lastRow="0" w:firstColumn="0" w:lastColumn="0" w:oddVBand="0" w:evenVBand="0" w:oddHBand="0" w:evenHBand="0" w:firstRowFirstColumn="0" w:firstRowLastColumn="0" w:lastRowFirstColumn="0" w:lastRowLastColumn="0"/>
            </w:pPr>
            <w:r>
              <w:t>Each button opens correct screen</w:t>
            </w:r>
          </w:p>
        </w:tc>
        <w:tc>
          <w:tcPr>
            <w:tcW w:w="1872" w:type="dxa"/>
          </w:tcPr>
          <w:p w14:paraId="553C4CAA"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51E4030D"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D2EAE3F" w14:textId="77777777" w:rsidR="00FA525C" w:rsidRDefault="00000000">
            <w:r>
              <w:t>TC-17</w:t>
            </w:r>
          </w:p>
        </w:tc>
        <w:tc>
          <w:tcPr>
            <w:tcW w:w="1872" w:type="dxa"/>
          </w:tcPr>
          <w:p w14:paraId="12DF739E" w14:textId="77777777" w:rsidR="00FA525C" w:rsidRDefault="00000000">
            <w:pPr>
              <w:cnfStyle w:val="000000100000" w:firstRow="0" w:lastRow="0" w:firstColumn="0" w:lastColumn="0" w:oddVBand="0" w:evenVBand="0" w:oddHBand="1" w:evenHBand="0" w:firstRowFirstColumn="0" w:firstRowLastColumn="0" w:lastRowFirstColumn="0" w:lastRowLastColumn="0"/>
            </w:pPr>
            <w:r>
              <w:t>JobSearch</w:t>
            </w:r>
          </w:p>
        </w:tc>
        <w:tc>
          <w:tcPr>
            <w:tcW w:w="1872" w:type="dxa"/>
          </w:tcPr>
          <w:p w14:paraId="216327E0" w14:textId="77777777" w:rsidR="00FA525C" w:rsidRDefault="00000000">
            <w:pPr>
              <w:cnfStyle w:val="000000100000" w:firstRow="0" w:lastRow="0" w:firstColumn="0" w:lastColumn="0" w:oddVBand="0" w:evenVBand="0" w:oddHBand="1" w:evenHBand="0" w:firstRowFirstColumn="0" w:firstRowLastColumn="0" w:lastRowFirstColumn="0" w:lastRowLastColumn="0"/>
            </w:pPr>
            <w:r>
              <w:t>Submit empty search query</w:t>
            </w:r>
          </w:p>
        </w:tc>
        <w:tc>
          <w:tcPr>
            <w:tcW w:w="1872" w:type="dxa"/>
          </w:tcPr>
          <w:p w14:paraId="73FD8E0B" w14:textId="77777777" w:rsidR="00FA525C" w:rsidRDefault="00000000">
            <w:pPr>
              <w:cnfStyle w:val="000000100000" w:firstRow="0" w:lastRow="0" w:firstColumn="0" w:lastColumn="0" w:oddVBand="0" w:evenVBand="0" w:oddHBand="1" w:evenHBand="0" w:firstRowFirstColumn="0" w:firstRowLastColumn="0" w:lastRowFirstColumn="0" w:lastRowLastColumn="0"/>
            </w:pPr>
            <w:r>
              <w:t>Show "Please enter a search term"</w:t>
            </w:r>
          </w:p>
        </w:tc>
        <w:tc>
          <w:tcPr>
            <w:tcW w:w="1872" w:type="dxa"/>
          </w:tcPr>
          <w:p w14:paraId="613F3BBF"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317760FD"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3355DC72" w14:textId="77777777" w:rsidR="00FA525C" w:rsidRDefault="00000000">
            <w:r>
              <w:t>TC-18</w:t>
            </w:r>
          </w:p>
        </w:tc>
        <w:tc>
          <w:tcPr>
            <w:tcW w:w="1872" w:type="dxa"/>
          </w:tcPr>
          <w:p w14:paraId="7FF6C944" w14:textId="77777777" w:rsidR="00FA525C" w:rsidRDefault="00000000">
            <w:pPr>
              <w:cnfStyle w:val="000000000000" w:firstRow="0" w:lastRow="0" w:firstColumn="0" w:lastColumn="0" w:oddVBand="0" w:evenVBand="0" w:oddHBand="0" w:evenHBand="0" w:firstRowFirstColumn="0" w:firstRowLastColumn="0" w:lastRowFirstColumn="0" w:lastRowLastColumn="0"/>
            </w:pPr>
            <w:r>
              <w:t>JobSearch</w:t>
            </w:r>
          </w:p>
        </w:tc>
        <w:tc>
          <w:tcPr>
            <w:tcW w:w="1872" w:type="dxa"/>
          </w:tcPr>
          <w:p w14:paraId="39943D53" w14:textId="77777777" w:rsidR="00FA525C" w:rsidRDefault="00000000">
            <w:pPr>
              <w:cnfStyle w:val="000000000000" w:firstRow="0" w:lastRow="0" w:firstColumn="0" w:lastColumn="0" w:oddVBand="0" w:evenVBand="0" w:oddHBand="0" w:evenHBand="0" w:firstRowFirstColumn="0" w:firstRowLastColumn="0" w:lastRowFirstColumn="0" w:lastRowLastColumn="0"/>
            </w:pPr>
            <w:r>
              <w:t>Valid search with results</w:t>
            </w:r>
          </w:p>
        </w:tc>
        <w:tc>
          <w:tcPr>
            <w:tcW w:w="1872" w:type="dxa"/>
          </w:tcPr>
          <w:p w14:paraId="07016A4E" w14:textId="77777777" w:rsidR="00FA525C" w:rsidRDefault="00000000">
            <w:pPr>
              <w:cnfStyle w:val="000000000000" w:firstRow="0" w:lastRow="0" w:firstColumn="0" w:lastColumn="0" w:oddVBand="0" w:evenVBand="0" w:oddHBand="0" w:evenHBand="0" w:firstRowFirstColumn="0" w:firstRowLastColumn="0" w:lastRowFirstColumn="0" w:lastRowLastColumn="0"/>
            </w:pPr>
            <w:r>
              <w:t>Display jobs in ListView</w:t>
            </w:r>
          </w:p>
        </w:tc>
        <w:tc>
          <w:tcPr>
            <w:tcW w:w="1872" w:type="dxa"/>
          </w:tcPr>
          <w:p w14:paraId="5C57DAF2"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4130459E"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BD0930A" w14:textId="77777777" w:rsidR="00FA525C" w:rsidRDefault="00000000">
            <w:r>
              <w:t>TC-19</w:t>
            </w:r>
          </w:p>
        </w:tc>
        <w:tc>
          <w:tcPr>
            <w:tcW w:w="1872" w:type="dxa"/>
          </w:tcPr>
          <w:p w14:paraId="1BA5CB44" w14:textId="77777777" w:rsidR="00FA525C" w:rsidRDefault="00000000">
            <w:pPr>
              <w:cnfStyle w:val="000000100000" w:firstRow="0" w:lastRow="0" w:firstColumn="0" w:lastColumn="0" w:oddVBand="0" w:evenVBand="0" w:oddHBand="1" w:evenHBand="0" w:firstRowFirstColumn="0" w:firstRowLastColumn="0" w:lastRowFirstColumn="0" w:lastRowLastColumn="0"/>
            </w:pPr>
            <w:r>
              <w:t>JobSearch</w:t>
            </w:r>
          </w:p>
        </w:tc>
        <w:tc>
          <w:tcPr>
            <w:tcW w:w="1872" w:type="dxa"/>
          </w:tcPr>
          <w:p w14:paraId="4273A102" w14:textId="77777777" w:rsidR="00FA525C" w:rsidRDefault="00000000">
            <w:pPr>
              <w:cnfStyle w:val="000000100000" w:firstRow="0" w:lastRow="0" w:firstColumn="0" w:lastColumn="0" w:oddVBand="0" w:evenVBand="0" w:oddHBand="1" w:evenHBand="0" w:firstRowFirstColumn="0" w:firstRowLastColumn="0" w:lastRowFirstColumn="0" w:lastRowLastColumn="0"/>
            </w:pPr>
            <w:r>
              <w:t>Valid search with no results</w:t>
            </w:r>
          </w:p>
        </w:tc>
        <w:tc>
          <w:tcPr>
            <w:tcW w:w="1872" w:type="dxa"/>
          </w:tcPr>
          <w:p w14:paraId="68F49122" w14:textId="77777777" w:rsidR="00FA525C" w:rsidRDefault="00000000">
            <w:pPr>
              <w:cnfStyle w:val="000000100000" w:firstRow="0" w:lastRow="0" w:firstColumn="0" w:lastColumn="0" w:oddVBand="0" w:evenVBand="0" w:oddHBand="1" w:evenHBand="0" w:firstRowFirstColumn="0" w:firstRowLastColumn="0" w:lastRowFirstColumn="0" w:lastRowLastColumn="0"/>
            </w:pPr>
            <w:r>
              <w:t>Show "No results" message</w:t>
            </w:r>
          </w:p>
        </w:tc>
        <w:tc>
          <w:tcPr>
            <w:tcW w:w="1872" w:type="dxa"/>
          </w:tcPr>
          <w:p w14:paraId="0970A32A"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605878A0"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73EBA38C" w14:textId="77777777" w:rsidR="00FA525C" w:rsidRDefault="00000000">
            <w:r>
              <w:t>TC-20</w:t>
            </w:r>
          </w:p>
        </w:tc>
        <w:tc>
          <w:tcPr>
            <w:tcW w:w="1872" w:type="dxa"/>
          </w:tcPr>
          <w:p w14:paraId="31EE3A4E" w14:textId="77777777" w:rsidR="00FA525C" w:rsidRDefault="00000000">
            <w:pPr>
              <w:cnfStyle w:val="000000000000" w:firstRow="0" w:lastRow="0" w:firstColumn="0" w:lastColumn="0" w:oddVBand="0" w:evenVBand="0" w:oddHBand="0" w:evenHBand="0" w:firstRowFirstColumn="0" w:firstRowLastColumn="0" w:lastRowFirstColumn="0" w:lastRowLastColumn="0"/>
            </w:pPr>
            <w:r>
              <w:t>JobSearch</w:t>
            </w:r>
          </w:p>
        </w:tc>
        <w:tc>
          <w:tcPr>
            <w:tcW w:w="1872" w:type="dxa"/>
          </w:tcPr>
          <w:p w14:paraId="1B3F9356" w14:textId="77777777" w:rsidR="00FA525C" w:rsidRDefault="00000000">
            <w:pPr>
              <w:cnfStyle w:val="000000000000" w:firstRow="0" w:lastRow="0" w:firstColumn="0" w:lastColumn="0" w:oddVBand="0" w:evenVBand="0" w:oddHBand="0" w:evenHBand="0" w:firstRowFirstColumn="0" w:firstRowLastColumn="0" w:lastRowFirstColumn="0" w:lastRowLastColumn="0"/>
            </w:pPr>
            <w:r>
              <w:t>Server offline during search</w:t>
            </w:r>
          </w:p>
        </w:tc>
        <w:tc>
          <w:tcPr>
            <w:tcW w:w="1872" w:type="dxa"/>
          </w:tcPr>
          <w:p w14:paraId="71040B47" w14:textId="77777777" w:rsidR="00FA525C" w:rsidRDefault="00000000">
            <w:pPr>
              <w:cnfStyle w:val="000000000000" w:firstRow="0" w:lastRow="0" w:firstColumn="0" w:lastColumn="0" w:oddVBand="0" w:evenVBand="0" w:oddHBand="0" w:evenHBand="0" w:firstRowFirstColumn="0" w:firstRowLastColumn="0" w:lastRowFirstColumn="0" w:lastRowLastColumn="0"/>
            </w:pPr>
            <w:r>
              <w:t>Show "Match failed" error</w:t>
            </w:r>
          </w:p>
        </w:tc>
        <w:tc>
          <w:tcPr>
            <w:tcW w:w="1872" w:type="dxa"/>
          </w:tcPr>
          <w:p w14:paraId="4331961C" w14:textId="77777777" w:rsidR="00FA525C" w:rsidRDefault="00000000">
            <w:pPr>
              <w:cnfStyle w:val="000000000000" w:firstRow="0" w:lastRow="0" w:firstColumn="0" w:lastColumn="0" w:oddVBand="0" w:evenVBand="0" w:oddHBand="0" w:evenHBand="0" w:firstRowFirstColumn="0" w:firstRowLastColumn="0" w:lastRowFirstColumn="0" w:lastRowLastColumn="0"/>
            </w:pPr>
            <w:r>
              <w:t>✅ Fixed</w:t>
            </w:r>
          </w:p>
        </w:tc>
      </w:tr>
      <w:tr w:rsidR="00FA525C" w14:paraId="115BCEDC"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D1884C4" w14:textId="77777777" w:rsidR="00FA525C" w:rsidRDefault="00000000">
            <w:r>
              <w:t>TC-21</w:t>
            </w:r>
          </w:p>
        </w:tc>
        <w:tc>
          <w:tcPr>
            <w:tcW w:w="1872" w:type="dxa"/>
          </w:tcPr>
          <w:p w14:paraId="70AA2998" w14:textId="77777777" w:rsidR="00FA525C" w:rsidRDefault="00000000">
            <w:pPr>
              <w:cnfStyle w:val="000000100000" w:firstRow="0" w:lastRow="0" w:firstColumn="0" w:lastColumn="0" w:oddVBand="0" w:evenVBand="0" w:oddHBand="1" w:evenHBand="0" w:firstRowFirstColumn="0" w:firstRowLastColumn="0" w:lastRowFirstColumn="0" w:lastRowLastColumn="0"/>
            </w:pPr>
            <w:r>
              <w:t>JobSearch</w:t>
            </w:r>
          </w:p>
        </w:tc>
        <w:tc>
          <w:tcPr>
            <w:tcW w:w="1872" w:type="dxa"/>
          </w:tcPr>
          <w:p w14:paraId="4B0A969E" w14:textId="77777777" w:rsidR="00FA525C" w:rsidRDefault="00000000">
            <w:pPr>
              <w:cnfStyle w:val="000000100000" w:firstRow="0" w:lastRow="0" w:firstColumn="0" w:lastColumn="0" w:oddVBand="0" w:evenVBand="0" w:oddHBand="1" w:evenHBand="0" w:firstRowFirstColumn="0" w:firstRowLastColumn="0" w:lastRowFirstColumn="0" w:lastRowLastColumn="0"/>
            </w:pPr>
            <w:r>
              <w:t>Adjust sliders</w:t>
            </w:r>
          </w:p>
        </w:tc>
        <w:tc>
          <w:tcPr>
            <w:tcW w:w="1872" w:type="dxa"/>
          </w:tcPr>
          <w:p w14:paraId="7041028A" w14:textId="77777777" w:rsidR="00FA525C" w:rsidRDefault="00000000">
            <w:pPr>
              <w:cnfStyle w:val="000000100000" w:firstRow="0" w:lastRow="0" w:firstColumn="0" w:lastColumn="0" w:oddVBand="0" w:evenVBand="0" w:oddHBand="1" w:evenHBand="0" w:firstRowFirstColumn="0" w:firstRowLastColumn="0" w:lastRowFirstColumn="0" w:lastRowLastColumn="0"/>
            </w:pPr>
            <w:r>
              <w:t>Labels update in real-time</w:t>
            </w:r>
          </w:p>
        </w:tc>
        <w:tc>
          <w:tcPr>
            <w:tcW w:w="1872" w:type="dxa"/>
          </w:tcPr>
          <w:p w14:paraId="090B4B7E"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21AB973F"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0A1B763D" w14:textId="77777777" w:rsidR="00FA525C" w:rsidRDefault="00000000">
            <w:r>
              <w:t>TC-22</w:t>
            </w:r>
          </w:p>
        </w:tc>
        <w:tc>
          <w:tcPr>
            <w:tcW w:w="1872" w:type="dxa"/>
          </w:tcPr>
          <w:p w14:paraId="5A93AAFF" w14:textId="77777777" w:rsidR="00FA525C" w:rsidRDefault="00000000">
            <w:pPr>
              <w:cnfStyle w:val="000000000000" w:firstRow="0" w:lastRow="0" w:firstColumn="0" w:lastColumn="0" w:oddVBand="0" w:evenVBand="0" w:oddHBand="0" w:evenHBand="0" w:firstRowFirstColumn="0" w:firstRowLastColumn="0" w:lastRowFirstColumn="0" w:lastRowLastColumn="0"/>
            </w:pPr>
            <w:r>
              <w:t>JobSearch</w:t>
            </w:r>
          </w:p>
        </w:tc>
        <w:tc>
          <w:tcPr>
            <w:tcW w:w="1872" w:type="dxa"/>
          </w:tcPr>
          <w:p w14:paraId="6E13D240" w14:textId="77777777" w:rsidR="00FA525C" w:rsidRDefault="00000000">
            <w:pPr>
              <w:cnfStyle w:val="000000000000" w:firstRow="0" w:lastRow="0" w:firstColumn="0" w:lastColumn="0" w:oddVBand="0" w:evenVBand="0" w:oddHBand="0" w:evenHBand="0" w:firstRowFirstColumn="0" w:firstRowLastColumn="0" w:lastRowFirstColumn="0" w:lastRowLastColumn="0"/>
            </w:pPr>
            <w:r>
              <w:t>Sliders persist after app restart</w:t>
            </w:r>
          </w:p>
        </w:tc>
        <w:tc>
          <w:tcPr>
            <w:tcW w:w="1872" w:type="dxa"/>
          </w:tcPr>
          <w:p w14:paraId="0975C462" w14:textId="77777777" w:rsidR="00FA525C" w:rsidRDefault="00000000">
            <w:pPr>
              <w:cnfStyle w:val="000000000000" w:firstRow="0" w:lastRow="0" w:firstColumn="0" w:lastColumn="0" w:oddVBand="0" w:evenVBand="0" w:oddHBand="0" w:evenHBand="0" w:firstRowFirstColumn="0" w:firstRowLastColumn="0" w:lastRowFirstColumn="0" w:lastRowLastColumn="0"/>
            </w:pPr>
            <w:r>
              <w:t>Restore from TinyDB</w:t>
            </w:r>
          </w:p>
        </w:tc>
        <w:tc>
          <w:tcPr>
            <w:tcW w:w="1872" w:type="dxa"/>
          </w:tcPr>
          <w:p w14:paraId="05FBA312"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22FED1BF"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ED61E15" w14:textId="77777777" w:rsidR="00FA525C" w:rsidRDefault="00000000">
            <w:r>
              <w:t>TC-23</w:t>
            </w:r>
          </w:p>
        </w:tc>
        <w:tc>
          <w:tcPr>
            <w:tcW w:w="1872" w:type="dxa"/>
          </w:tcPr>
          <w:p w14:paraId="074CEF70" w14:textId="77777777" w:rsidR="00FA525C" w:rsidRDefault="00000000">
            <w:pPr>
              <w:cnfStyle w:val="000000100000" w:firstRow="0" w:lastRow="0" w:firstColumn="0" w:lastColumn="0" w:oddVBand="0" w:evenVBand="0" w:oddHBand="1" w:evenHBand="0" w:firstRowFirstColumn="0" w:firstRowLastColumn="0" w:lastRowFirstColumn="0" w:lastRowLastColumn="0"/>
            </w:pPr>
            <w:r>
              <w:t>JobSearch</w:t>
            </w:r>
          </w:p>
        </w:tc>
        <w:tc>
          <w:tcPr>
            <w:tcW w:w="1872" w:type="dxa"/>
          </w:tcPr>
          <w:p w14:paraId="2D8A4D11" w14:textId="77777777" w:rsidR="00FA525C" w:rsidRDefault="00000000">
            <w:pPr>
              <w:cnfStyle w:val="000000100000" w:firstRow="0" w:lastRow="0" w:firstColumn="0" w:lastColumn="0" w:oddVBand="0" w:evenVBand="0" w:oddHBand="1" w:evenHBand="0" w:firstRowFirstColumn="0" w:firstRowLastColumn="0" w:lastRowFirstColumn="0" w:lastRowLastColumn="0"/>
            </w:pPr>
            <w:r>
              <w:t>Tap job in ListView</w:t>
            </w:r>
          </w:p>
        </w:tc>
        <w:tc>
          <w:tcPr>
            <w:tcW w:w="1872" w:type="dxa"/>
          </w:tcPr>
          <w:p w14:paraId="2DBB538D" w14:textId="77777777" w:rsidR="00FA525C" w:rsidRDefault="00000000">
            <w:pPr>
              <w:cnfStyle w:val="000000100000" w:firstRow="0" w:lastRow="0" w:firstColumn="0" w:lastColumn="0" w:oddVBand="0" w:evenVBand="0" w:oddHBand="1" w:evenHBand="0" w:firstRowFirstColumn="0" w:firstRowLastColumn="0" w:lastRowFirstColumn="0" w:lastRowLastColumn="0"/>
            </w:pPr>
            <w:r>
              <w:t>Navigate to JobDetails</w:t>
            </w:r>
          </w:p>
        </w:tc>
        <w:tc>
          <w:tcPr>
            <w:tcW w:w="1872" w:type="dxa"/>
          </w:tcPr>
          <w:p w14:paraId="068121EA"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3DEB8EDF"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24C147A8" w14:textId="77777777" w:rsidR="00FA525C" w:rsidRDefault="00000000">
            <w:r>
              <w:t>TC-24</w:t>
            </w:r>
          </w:p>
        </w:tc>
        <w:tc>
          <w:tcPr>
            <w:tcW w:w="1872" w:type="dxa"/>
          </w:tcPr>
          <w:p w14:paraId="25E6C582" w14:textId="77777777" w:rsidR="00FA525C" w:rsidRDefault="00000000">
            <w:pPr>
              <w:cnfStyle w:val="000000000000" w:firstRow="0" w:lastRow="0" w:firstColumn="0" w:lastColumn="0" w:oddVBand="0" w:evenVBand="0" w:oddHBand="0" w:evenHBand="0" w:firstRowFirstColumn="0" w:firstRowLastColumn="0" w:lastRowFirstColumn="0" w:lastRowLastColumn="0"/>
            </w:pPr>
            <w:r>
              <w:t>JobSearch</w:t>
            </w:r>
          </w:p>
        </w:tc>
        <w:tc>
          <w:tcPr>
            <w:tcW w:w="1872" w:type="dxa"/>
          </w:tcPr>
          <w:p w14:paraId="2133DF06" w14:textId="77777777" w:rsidR="00FA525C" w:rsidRDefault="00000000">
            <w:pPr>
              <w:cnfStyle w:val="000000000000" w:firstRow="0" w:lastRow="0" w:firstColumn="0" w:lastColumn="0" w:oddVBand="0" w:evenVBand="0" w:oddHBand="0" w:evenHBand="0" w:firstRowFirstColumn="0" w:firstRowLastColumn="0" w:lastRowFirstColumn="0" w:lastRowLastColumn="0"/>
            </w:pPr>
            <w:r>
              <w:t>Tap "Save Job"</w:t>
            </w:r>
          </w:p>
        </w:tc>
        <w:tc>
          <w:tcPr>
            <w:tcW w:w="1872" w:type="dxa"/>
          </w:tcPr>
          <w:p w14:paraId="5DFFB801" w14:textId="77777777" w:rsidR="00FA525C" w:rsidRDefault="00000000">
            <w:pPr>
              <w:cnfStyle w:val="000000000000" w:firstRow="0" w:lastRow="0" w:firstColumn="0" w:lastColumn="0" w:oddVBand="0" w:evenVBand="0" w:oddHBand="0" w:evenHBand="0" w:firstRowFirstColumn="0" w:firstRowLastColumn="0" w:lastRowFirstColumn="0" w:lastRowLastColumn="0"/>
            </w:pPr>
            <w:r>
              <w:t>Added to TinyDB saved_jobs</w:t>
            </w:r>
          </w:p>
        </w:tc>
        <w:tc>
          <w:tcPr>
            <w:tcW w:w="1872" w:type="dxa"/>
          </w:tcPr>
          <w:p w14:paraId="3642DB80"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42DB6E08"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0D4E4E5" w14:textId="77777777" w:rsidR="00FA525C" w:rsidRDefault="00000000">
            <w:r>
              <w:t>TC-25</w:t>
            </w:r>
          </w:p>
        </w:tc>
        <w:tc>
          <w:tcPr>
            <w:tcW w:w="1872" w:type="dxa"/>
          </w:tcPr>
          <w:p w14:paraId="525DDD89" w14:textId="77777777" w:rsidR="00FA525C" w:rsidRDefault="00000000">
            <w:pPr>
              <w:cnfStyle w:val="000000100000" w:firstRow="0" w:lastRow="0" w:firstColumn="0" w:lastColumn="0" w:oddVBand="0" w:evenVBand="0" w:oddHBand="1" w:evenHBand="0" w:firstRowFirstColumn="0" w:firstRowLastColumn="0" w:lastRowFirstColumn="0" w:lastRowLastColumn="0"/>
            </w:pPr>
            <w:r>
              <w:t>JobDetails</w:t>
            </w:r>
          </w:p>
        </w:tc>
        <w:tc>
          <w:tcPr>
            <w:tcW w:w="1872" w:type="dxa"/>
          </w:tcPr>
          <w:p w14:paraId="7608C162" w14:textId="77777777" w:rsidR="00FA525C" w:rsidRDefault="00000000">
            <w:pPr>
              <w:cnfStyle w:val="000000100000" w:firstRow="0" w:lastRow="0" w:firstColumn="0" w:lastColumn="0" w:oddVBand="0" w:evenVBand="0" w:oddHBand="1" w:evenHBand="0" w:firstRowFirstColumn="0" w:firstRowLastColumn="0" w:lastRowFirstColumn="0" w:lastRowLastColumn="0"/>
            </w:pPr>
            <w:r>
              <w:t>Load job details</w:t>
            </w:r>
          </w:p>
        </w:tc>
        <w:tc>
          <w:tcPr>
            <w:tcW w:w="1872" w:type="dxa"/>
          </w:tcPr>
          <w:p w14:paraId="48EFCD07" w14:textId="77777777" w:rsidR="00FA525C" w:rsidRDefault="00000000">
            <w:pPr>
              <w:cnfStyle w:val="000000100000" w:firstRow="0" w:lastRow="0" w:firstColumn="0" w:lastColumn="0" w:oddVBand="0" w:evenVBand="0" w:oddHBand="1" w:evenHBand="0" w:firstRowFirstColumn="0" w:firstRowLastColumn="0" w:lastRowFirstColumn="0" w:lastRowLastColumn="0"/>
            </w:pPr>
            <w:r>
              <w:t>Display title, scores, AI report</w:t>
            </w:r>
          </w:p>
        </w:tc>
        <w:tc>
          <w:tcPr>
            <w:tcW w:w="1872" w:type="dxa"/>
          </w:tcPr>
          <w:p w14:paraId="32996C45"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267C6D38"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7718F003" w14:textId="77777777" w:rsidR="00FA525C" w:rsidRDefault="00000000">
            <w:r>
              <w:t>TC-26</w:t>
            </w:r>
          </w:p>
        </w:tc>
        <w:tc>
          <w:tcPr>
            <w:tcW w:w="1872" w:type="dxa"/>
          </w:tcPr>
          <w:p w14:paraId="12BC8B65" w14:textId="77777777" w:rsidR="00FA525C" w:rsidRDefault="00000000">
            <w:pPr>
              <w:cnfStyle w:val="000000000000" w:firstRow="0" w:lastRow="0" w:firstColumn="0" w:lastColumn="0" w:oddVBand="0" w:evenVBand="0" w:oddHBand="0" w:evenHBand="0" w:firstRowFirstColumn="0" w:firstRowLastColumn="0" w:lastRowFirstColumn="0" w:lastRowLastColumn="0"/>
            </w:pPr>
            <w:r>
              <w:t>JobDetails</w:t>
            </w:r>
          </w:p>
        </w:tc>
        <w:tc>
          <w:tcPr>
            <w:tcW w:w="1872" w:type="dxa"/>
          </w:tcPr>
          <w:p w14:paraId="663C4F2C" w14:textId="77777777" w:rsidR="00FA525C" w:rsidRDefault="00000000">
            <w:pPr>
              <w:cnfStyle w:val="000000000000" w:firstRow="0" w:lastRow="0" w:firstColumn="0" w:lastColumn="0" w:oddVBand="0" w:evenVBand="0" w:oddHBand="0" w:evenHBand="0" w:firstRowFirstColumn="0" w:firstRowLastColumn="0" w:lastRowFirstColumn="0" w:lastRowLastColumn="0"/>
            </w:pPr>
            <w:r>
              <w:t>Apply for job</w:t>
            </w:r>
          </w:p>
        </w:tc>
        <w:tc>
          <w:tcPr>
            <w:tcW w:w="1872" w:type="dxa"/>
          </w:tcPr>
          <w:p w14:paraId="32B62EA4" w14:textId="77777777" w:rsidR="00FA525C" w:rsidRDefault="00000000">
            <w:pPr>
              <w:cnfStyle w:val="000000000000" w:firstRow="0" w:lastRow="0" w:firstColumn="0" w:lastColumn="0" w:oddVBand="0" w:evenVBand="0" w:oddHBand="0" w:evenHBand="0" w:firstRowFirstColumn="0" w:firstRowLastColumn="0" w:lastRowFirstColumn="0" w:lastRowLastColumn="0"/>
            </w:pPr>
            <w:r>
              <w:t>Success notification</w:t>
            </w:r>
          </w:p>
        </w:tc>
        <w:tc>
          <w:tcPr>
            <w:tcW w:w="1872" w:type="dxa"/>
          </w:tcPr>
          <w:p w14:paraId="12281363"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5599B51A"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E76D649" w14:textId="77777777" w:rsidR="00FA525C" w:rsidRDefault="00000000">
            <w:r>
              <w:t>TC-27</w:t>
            </w:r>
          </w:p>
        </w:tc>
        <w:tc>
          <w:tcPr>
            <w:tcW w:w="1872" w:type="dxa"/>
          </w:tcPr>
          <w:p w14:paraId="0007794D" w14:textId="77777777" w:rsidR="00FA525C" w:rsidRDefault="00000000">
            <w:pPr>
              <w:cnfStyle w:val="000000100000" w:firstRow="0" w:lastRow="0" w:firstColumn="0" w:lastColumn="0" w:oddVBand="0" w:evenVBand="0" w:oddHBand="1" w:evenHBand="0" w:firstRowFirstColumn="0" w:firstRowLastColumn="0" w:lastRowFirstColumn="0" w:lastRowLastColumn="0"/>
            </w:pPr>
            <w:r>
              <w:t>JobDetails</w:t>
            </w:r>
          </w:p>
        </w:tc>
        <w:tc>
          <w:tcPr>
            <w:tcW w:w="1872" w:type="dxa"/>
          </w:tcPr>
          <w:p w14:paraId="39C53D17" w14:textId="77777777" w:rsidR="00FA525C" w:rsidRDefault="00000000">
            <w:pPr>
              <w:cnfStyle w:val="000000100000" w:firstRow="0" w:lastRow="0" w:firstColumn="0" w:lastColumn="0" w:oddVBand="0" w:evenVBand="0" w:oddHBand="1" w:evenHBand="0" w:firstRowFirstColumn="0" w:firstRowLastColumn="0" w:lastRowFirstColumn="0" w:lastRowLastColumn="0"/>
            </w:pPr>
            <w:r>
              <w:t>Apply when server unreachable</w:t>
            </w:r>
          </w:p>
        </w:tc>
        <w:tc>
          <w:tcPr>
            <w:tcW w:w="1872" w:type="dxa"/>
          </w:tcPr>
          <w:p w14:paraId="5EC56516" w14:textId="77777777" w:rsidR="00FA525C" w:rsidRDefault="00000000">
            <w:pPr>
              <w:cnfStyle w:val="000000100000" w:firstRow="0" w:lastRow="0" w:firstColumn="0" w:lastColumn="0" w:oddVBand="0" w:evenVBand="0" w:oddHBand="1" w:evenHBand="0" w:firstRowFirstColumn="0" w:firstRowLastColumn="0" w:lastRowFirstColumn="0" w:lastRowLastColumn="0"/>
            </w:pPr>
            <w:r>
              <w:t>Show error notifier</w:t>
            </w:r>
          </w:p>
        </w:tc>
        <w:tc>
          <w:tcPr>
            <w:tcW w:w="1872" w:type="dxa"/>
          </w:tcPr>
          <w:p w14:paraId="55C3DA47" w14:textId="77777777" w:rsidR="00FA525C" w:rsidRDefault="00000000">
            <w:pPr>
              <w:cnfStyle w:val="000000100000" w:firstRow="0" w:lastRow="0" w:firstColumn="0" w:lastColumn="0" w:oddVBand="0" w:evenVBand="0" w:oddHBand="1" w:evenHBand="0" w:firstRowFirstColumn="0" w:firstRowLastColumn="0" w:lastRowFirstColumn="0" w:lastRowLastColumn="0"/>
            </w:pPr>
            <w:r>
              <w:t>✅ Fixed</w:t>
            </w:r>
          </w:p>
        </w:tc>
      </w:tr>
      <w:tr w:rsidR="00FA525C" w14:paraId="569D9A57"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04C58216" w14:textId="77777777" w:rsidR="00FA525C" w:rsidRDefault="00000000">
            <w:r>
              <w:t>TC-28</w:t>
            </w:r>
          </w:p>
        </w:tc>
        <w:tc>
          <w:tcPr>
            <w:tcW w:w="1872" w:type="dxa"/>
          </w:tcPr>
          <w:p w14:paraId="281C3F17" w14:textId="77777777" w:rsidR="00FA525C" w:rsidRDefault="00000000">
            <w:pPr>
              <w:cnfStyle w:val="000000000000" w:firstRow="0" w:lastRow="0" w:firstColumn="0" w:lastColumn="0" w:oddVBand="0" w:evenVBand="0" w:oddHBand="0" w:evenHBand="0" w:firstRowFirstColumn="0" w:firstRowLastColumn="0" w:lastRowFirstColumn="0" w:lastRowLastColumn="0"/>
            </w:pPr>
            <w:r>
              <w:t>JobDetails</w:t>
            </w:r>
          </w:p>
        </w:tc>
        <w:tc>
          <w:tcPr>
            <w:tcW w:w="1872" w:type="dxa"/>
          </w:tcPr>
          <w:p w14:paraId="5EAD1891" w14:textId="77777777" w:rsidR="00FA525C" w:rsidRDefault="00000000">
            <w:pPr>
              <w:cnfStyle w:val="000000000000" w:firstRow="0" w:lastRow="0" w:firstColumn="0" w:lastColumn="0" w:oddVBand="0" w:evenVBand="0" w:oddHBand="0" w:evenHBand="0" w:firstRowFirstColumn="0" w:firstRowLastColumn="0" w:lastRowFirstColumn="0" w:lastRowLastColumn="0"/>
            </w:pPr>
            <w:r>
              <w:t>Back to Search</w:t>
            </w:r>
          </w:p>
        </w:tc>
        <w:tc>
          <w:tcPr>
            <w:tcW w:w="1872" w:type="dxa"/>
          </w:tcPr>
          <w:p w14:paraId="319449E5" w14:textId="77777777" w:rsidR="00FA525C" w:rsidRDefault="00000000">
            <w:pPr>
              <w:cnfStyle w:val="000000000000" w:firstRow="0" w:lastRow="0" w:firstColumn="0" w:lastColumn="0" w:oddVBand="0" w:evenVBand="0" w:oddHBand="0" w:evenHBand="0" w:firstRowFirstColumn="0" w:firstRowLastColumn="0" w:lastRowFirstColumn="0" w:lastRowLastColumn="0"/>
            </w:pPr>
            <w:r>
              <w:t>Navigate back</w:t>
            </w:r>
          </w:p>
        </w:tc>
        <w:tc>
          <w:tcPr>
            <w:tcW w:w="1872" w:type="dxa"/>
          </w:tcPr>
          <w:p w14:paraId="20E39A27"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7E0ED883"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736E314" w14:textId="77777777" w:rsidR="00FA525C" w:rsidRDefault="00000000">
            <w:r>
              <w:t>TC-29</w:t>
            </w:r>
          </w:p>
        </w:tc>
        <w:tc>
          <w:tcPr>
            <w:tcW w:w="1872" w:type="dxa"/>
          </w:tcPr>
          <w:p w14:paraId="0FB2708D" w14:textId="77777777" w:rsidR="00FA525C" w:rsidRDefault="00000000">
            <w:pPr>
              <w:cnfStyle w:val="000000100000" w:firstRow="0" w:lastRow="0" w:firstColumn="0" w:lastColumn="0" w:oddVBand="0" w:evenVBand="0" w:oddHBand="1" w:evenHBand="0" w:firstRowFirstColumn="0" w:firstRowLastColumn="0" w:lastRowFirstColumn="0" w:lastRowLastColumn="0"/>
            </w:pPr>
            <w:r>
              <w:t>SavedJobs</w:t>
            </w:r>
          </w:p>
        </w:tc>
        <w:tc>
          <w:tcPr>
            <w:tcW w:w="1872" w:type="dxa"/>
          </w:tcPr>
          <w:p w14:paraId="4B94957B" w14:textId="77777777" w:rsidR="00FA525C" w:rsidRDefault="00000000">
            <w:pPr>
              <w:cnfStyle w:val="000000100000" w:firstRow="0" w:lastRow="0" w:firstColumn="0" w:lastColumn="0" w:oddVBand="0" w:evenVBand="0" w:oddHBand="1" w:evenHBand="0" w:firstRowFirstColumn="0" w:firstRowLastColumn="0" w:lastRowFirstColumn="0" w:lastRowLastColumn="0"/>
            </w:pPr>
            <w:r>
              <w:t>Load with saved jobs</w:t>
            </w:r>
          </w:p>
        </w:tc>
        <w:tc>
          <w:tcPr>
            <w:tcW w:w="1872" w:type="dxa"/>
          </w:tcPr>
          <w:p w14:paraId="1E377BBC" w14:textId="77777777" w:rsidR="00FA525C" w:rsidRDefault="00000000">
            <w:pPr>
              <w:cnfStyle w:val="000000100000" w:firstRow="0" w:lastRow="0" w:firstColumn="0" w:lastColumn="0" w:oddVBand="0" w:evenVBand="0" w:oddHBand="1" w:evenHBand="0" w:firstRowFirstColumn="0" w:firstRowLastColumn="0" w:lastRowFirstColumn="0" w:lastRowLastColumn="0"/>
            </w:pPr>
            <w:r>
              <w:t>Display saved list</w:t>
            </w:r>
          </w:p>
        </w:tc>
        <w:tc>
          <w:tcPr>
            <w:tcW w:w="1872" w:type="dxa"/>
          </w:tcPr>
          <w:p w14:paraId="51928BED"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40523850"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1A951C7E" w14:textId="77777777" w:rsidR="00FA525C" w:rsidRDefault="00000000">
            <w:r>
              <w:t>TC-30</w:t>
            </w:r>
          </w:p>
        </w:tc>
        <w:tc>
          <w:tcPr>
            <w:tcW w:w="1872" w:type="dxa"/>
          </w:tcPr>
          <w:p w14:paraId="6572CDD6" w14:textId="77777777" w:rsidR="00FA525C" w:rsidRDefault="00000000">
            <w:pPr>
              <w:cnfStyle w:val="000000000000" w:firstRow="0" w:lastRow="0" w:firstColumn="0" w:lastColumn="0" w:oddVBand="0" w:evenVBand="0" w:oddHBand="0" w:evenHBand="0" w:firstRowFirstColumn="0" w:firstRowLastColumn="0" w:lastRowFirstColumn="0" w:lastRowLastColumn="0"/>
            </w:pPr>
            <w:r>
              <w:t>SavedJobs</w:t>
            </w:r>
          </w:p>
        </w:tc>
        <w:tc>
          <w:tcPr>
            <w:tcW w:w="1872" w:type="dxa"/>
          </w:tcPr>
          <w:p w14:paraId="004F7033" w14:textId="77777777" w:rsidR="00FA525C" w:rsidRDefault="00000000">
            <w:pPr>
              <w:cnfStyle w:val="000000000000" w:firstRow="0" w:lastRow="0" w:firstColumn="0" w:lastColumn="0" w:oddVBand="0" w:evenVBand="0" w:oddHBand="0" w:evenHBand="0" w:firstRowFirstColumn="0" w:firstRowLastColumn="0" w:lastRowFirstColumn="0" w:lastRowLastColumn="0"/>
            </w:pPr>
            <w:r>
              <w:t>Load with no saved jobs</w:t>
            </w:r>
          </w:p>
        </w:tc>
        <w:tc>
          <w:tcPr>
            <w:tcW w:w="1872" w:type="dxa"/>
          </w:tcPr>
          <w:p w14:paraId="029005C2" w14:textId="77777777" w:rsidR="00FA525C" w:rsidRDefault="00000000">
            <w:pPr>
              <w:cnfStyle w:val="000000000000" w:firstRow="0" w:lastRow="0" w:firstColumn="0" w:lastColumn="0" w:oddVBand="0" w:evenVBand="0" w:oddHBand="0" w:evenHBand="0" w:firstRowFirstColumn="0" w:firstRowLastColumn="0" w:lastRowFirstColumn="0" w:lastRowLastColumn="0"/>
            </w:pPr>
            <w:r>
              <w:t>Show empty state</w:t>
            </w:r>
          </w:p>
        </w:tc>
        <w:tc>
          <w:tcPr>
            <w:tcW w:w="1872" w:type="dxa"/>
          </w:tcPr>
          <w:p w14:paraId="6A39A3EA"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503BA763"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D4739B1" w14:textId="77777777" w:rsidR="00FA525C" w:rsidRDefault="00000000">
            <w:r>
              <w:t>TC-31</w:t>
            </w:r>
          </w:p>
        </w:tc>
        <w:tc>
          <w:tcPr>
            <w:tcW w:w="1872" w:type="dxa"/>
          </w:tcPr>
          <w:p w14:paraId="207D12F8" w14:textId="77777777" w:rsidR="00FA525C" w:rsidRDefault="00000000">
            <w:pPr>
              <w:cnfStyle w:val="000000100000" w:firstRow="0" w:lastRow="0" w:firstColumn="0" w:lastColumn="0" w:oddVBand="0" w:evenVBand="0" w:oddHBand="1" w:evenHBand="0" w:firstRowFirstColumn="0" w:firstRowLastColumn="0" w:lastRowFirstColumn="0" w:lastRowLastColumn="0"/>
            </w:pPr>
            <w:r>
              <w:t>SavedJobs</w:t>
            </w:r>
          </w:p>
        </w:tc>
        <w:tc>
          <w:tcPr>
            <w:tcW w:w="1872" w:type="dxa"/>
          </w:tcPr>
          <w:p w14:paraId="794D7B7F" w14:textId="77777777" w:rsidR="00FA525C" w:rsidRDefault="00000000">
            <w:pPr>
              <w:cnfStyle w:val="000000100000" w:firstRow="0" w:lastRow="0" w:firstColumn="0" w:lastColumn="0" w:oddVBand="0" w:evenVBand="0" w:oddHBand="1" w:evenHBand="0" w:firstRowFirstColumn="0" w:firstRowLastColumn="0" w:lastRowFirstColumn="0" w:lastRowLastColumn="0"/>
            </w:pPr>
            <w:r>
              <w:t>Remove individual job</w:t>
            </w:r>
          </w:p>
        </w:tc>
        <w:tc>
          <w:tcPr>
            <w:tcW w:w="1872" w:type="dxa"/>
          </w:tcPr>
          <w:p w14:paraId="2C87BB50" w14:textId="77777777" w:rsidR="00FA525C" w:rsidRDefault="00000000">
            <w:pPr>
              <w:cnfStyle w:val="000000100000" w:firstRow="0" w:lastRow="0" w:firstColumn="0" w:lastColumn="0" w:oddVBand="0" w:evenVBand="0" w:oddHBand="1" w:evenHBand="0" w:firstRowFirstColumn="0" w:firstRowLastColumn="0" w:lastRowFirstColumn="0" w:lastRowLastColumn="0"/>
            </w:pPr>
            <w:r>
              <w:t>Job removed from TinyDB</w:t>
            </w:r>
          </w:p>
        </w:tc>
        <w:tc>
          <w:tcPr>
            <w:tcW w:w="1872" w:type="dxa"/>
          </w:tcPr>
          <w:p w14:paraId="6E29AF6C"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545D933C"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1B916333" w14:textId="77777777" w:rsidR="00FA525C" w:rsidRDefault="00000000">
            <w:r>
              <w:t>TC-32</w:t>
            </w:r>
          </w:p>
        </w:tc>
        <w:tc>
          <w:tcPr>
            <w:tcW w:w="1872" w:type="dxa"/>
          </w:tcPr>
          <w:p w14:paraId="33975406" w14:textId="77777777" w:rsidR="00FA525C" w:rsidRDefault="00000000">
            <w:pPr>
              <w:cnfStyle w:val="000000000000" w:firstRow="0" w:lastRow="0" w:firstColumn="0" w:lastColumn="0" w:oddVBand="0" w:evenVBand="0" w:oddHBand="0" w:evenHBand="0" w:firstRowFirstColumn="0" w:firstRowLastColumn="0" w:lastRowFirstColumn="0" w:lastRowLastColumn="0"/>
            </w:pPr>
            <w:r>
              <w:t>SavedJobs</w:t>
            </w:r>
          </w:p>
        </w:tc>
        <w:tc>
          <w:tcPr>
            <w:tcW w:w="1872" w:type="dxa"/>
          </w:tcPr>
          <w:p w14:paraId="4F7F425F" w14:textId="77777777" w:rsidR="00FA525C" w:rsidRDefault="00000000">
            <w:pPr>
              <w:cnfStyle w:val="000000000000" w:firstRow="0" w:lastRow="0" w:firstColumn="0" w:lastColumn="0" w:oddVBand="0" w:evenVBand="0" w:oddHBand="0" w:evenHBand="0" w:firstRowFirstColumn="0" w:firstRowLastColumn="0" w:lastRowFirstColumn="0" w:lastRowLastColumn="0"/>
            </w:pPr>
            <w:r>
              <w:t>Clear all saved jobs</w:t>
            </w:r>
          </w:p>
        </w:tc>
        <w:tc>
          <w:tcPr>
            <w:tcW w:w="1872" w:type="dxa"/>
          </w:tcPr>
          <w:p w14:paraId="60220855" w14:textId="77777777" w:rsidR="00FA525C" w:rsidRDefault="00000000">
            <w:pPr>
              <w:cnfStyle w:val="000000000000" w:firstRow="0" w:lastRow="0" w:firstColumn="0" w:lastColumn="0" w:oddVBand="0" w:evenVBand="0" w:oddHBand="0" w:evenHBand="0" w:firstRowFirstColumn="0" w:firstRowLastColumn="0" w:lastRowFirstColumn="0" w:lastRowLastColumn="0"/>
            </w:pPr>
            <w:r>
              <w:t>All removed, empty state</w:t>
            </w:r>
          </w:p>
        </w:tc>
        <w:tc>
          <w:tcPr>
            <w:tcW w:w="1872" w:type="dxa"/>
          </w:tcPr>
          <w:p w14:paraId="14A68C35"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07B8F0AA"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4E657AA" w14:textId="77777777" w:rsidR="00FA525C" w:rsidRDefault="00000000">
            <w:r>
              <w:t>TC-33</w:t>
            </w:r>
          </w:p>
        </w:tc>
        <w:tc>
          <w:tcPr>
            <w:tcW w:w="1872" w:type="dxa"/>
          </w:tcPr>
          <w:p w14:paraId="33BDD9B1" w14:textId="77777777" w:rsidR="00FA525C" w:rsidRDefault="00000000">
            <w:pPr>
              <w:cnfStyle w:val="000000100000" w:firstRow="0" w:lastRow="0" w:firstColumn="0" w:lastColumn="0" w:oddVBand="0" w:evenVBand="0" w:oddHBand="1" w:evenHBand="0" w:firstRowFirstColumn="0" w:firstRowLastColumn="0" w:lastRowFirstColumn="0" w:lastRowLastColumn="0"/>
            </w:pPr>
            <w:r>
              <w:t>SavedJobs</w:t>
            </w:r>
          </w:p>
        </w:tc>
        <w:tc>
          <w:tcPr>
            <w:tcW w:w="1872" w:type="dxa"/>
          </w:tcPr>
          <w:p w14:paraId="15553957" w14:textId="77777777" w:rsidR="00FA525C" w:rsidRDefault="00000000">
            <w:pPr>
              <w:cnfStyle w:val="000000100000" w:firstRow="0" w:lastRow="0" w:firstColumn="0" w:lastColumn="0" w:oddVBand="0" w:evenVBand="0" w:oddHBand="1" w:evenHBand="0" w:firstRowFirstColumn="0" w:firstRowLastColumn="0" w:lastRowFirstColumn="0" w:lastRowLastColumn="0"/>
            </w:pPr>
            <w:r>
              <w:t>Tap saved job</w:t>
            </w:r>
          </w:p>
        </w:tc>
        <w:tc>
          <w:tcPr>
            <w:tcW w:w="1872" w:type="dxa"/>
          </w:tcPr>
          <w:p w14:paraId="01857083" w14:textId="77777777" w:rsidR="00FA525C" w:rsidRDefault="00000000">
            <w:pPr>
              <w:cnfStyle w:val="000000100000" w:firstRow="0" w:lastRow="0" w:firstColumn="0" w:lastColumn="0" w:oddVBand="0" w:evenVBand="0" w:oddHBand="1" w:evenHBand="0" w:firstRowFirstColumn="0" w:firstRowLastColumn="0" w:lastRowFirstColumn="0" w:lastRowLastColumn="0"/>
            </w:pPr>
            <w:r>
              <w:t>Navigate to JobDetails</w:t>
            </w:r>
          </w:p>
        </w:tc>
        <w:tc>
          <w:tcPr>
            <w:tcW w:w="1872" w:type="dxa"/>
          </w:tcPr>
          <w:p w14:paraId="773A0403"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3D6BA178"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5CF5554A" w14:textId="77777777" w:rsidR="00FA525C" w:rsidRDefault="00000000">
            <w:r>
              <w:t>TC-34</w:t>
            </w:r>
          </w:p>
        </w:tc>
        <w:tc>
          <w:tcPr>
            <w:tcW w:w="1872" w:type="dxa"/>
          </w:tcPr>
          <w:p w14:paraId="4AD5E62D" w14:textId="77777777" w:rsidR="00FA525C" w:rsidRDefault="00000000">
            <w:pPr>
              <w:cnfStyle w:val="000000000000" w:firstRow="0" w:lastRow="0" w:firstColumn="0" w:lastColumn="0" w:oddVBand="0" w:evenVBand="0" w:oddHBand="0" w:evenHBand="0" w:firstRowFirstColumn="0" w:firstRowLastColumn="0" w:lastRowFirstColumn="0" w:lastRowLastColumn="0"/>
            </w:pPr>
            <w:r>
              <w:t>Applications</w:t>
            </w:r>
          </w:p>
        </w:tc>
        <w:tc>
          <w:tcPr>
            <w:tcW w:w="1872" w:type="dxa"/>
          </w:tcPr>
          <w:p w14:paraId="0AEC3494" w14:textId="77777777" w:rsidR="00FA525C" w:rsidRDefault="00000000">
            <w:pPr>
              <w:cnfStyle w:val="000000000000" w:firstRow="0" w:lastRow="0" w:firstColumn="0" w:lastColumn="0" w:oddVBand="0" w:evenVBand="0" w:oddHBand="0" w:evenHBand="0" w:firstRowFirstColumn="0" w:firstRowLastColumn="0" w:lastRowFirstColumn="0" w:lastRowLastColumn="0"/>
            </w:pPr>
            <w:r>
              <w:t>Load applications list</w:t>
            </w:r>
          </w:p>
        </w:tc>
        <w:tc>
          <w:tcPr>
            <w:tcW w:w="1872" w:type="dxa"/>
          </w:tcPr>
          <w:p w14:paraId="22A9B848" w14:textId="77777777" w:rsidR="00FA525C" w:rsidRDefault="00000000">
            <w:pPr>
              <w:cnfStyle w:val="000000000000" w:firstRow="0" w:lastRow="0" w:firstColumn="0" w:lastColumn="0" w:oddVBand="0" w:evenVBand="0" w:oddHBand="0" w:evenHBand="0" w:firstRowFirstColumn="0" w:firstRowLastColumn="0" w:lastRowFirstColumn="0" w:lastRowLastColumn="0"/>
            </w:pPr>
            <w:r>
              <w:t>Display from backend</w:t>
            </w:r>
          </w:p>
        </w:tc>
        <w:tc>
          <w:tcPr>
            <w:tcW w:w="1872" w:type="dxa"/>
          </w:tcPr>
          <w:p w14:paraId="640F6391"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1702EC66"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51E52BB" w14:textId="77777777" w:rsidR="00FA525C" w:rsidRDefault="00000000">
            <w:r>
              <w:t>TC-35</w:t>
            </w:r>
          </w:p>
        </w:tc>
        <w:tc>
          <w:tcPr>
            <w:tcW w:w="1872" w:type="dxa"/>
          </w:tcPr>
          <w:p w14:paraId="5758BD7A" w14:textId="77777777" w:rsidR="00FA525C" w:rsidRDefault="00000000">
            <w:pPr>
              <w:cnfStyle w:val="000000100000" w:firstRow="0" w:lastRow="0" w:firstColumn="0" w:lastColumn="0" w:oddVBand="0" w:evenVBand="0" w:oddHBand="1" w:evenHBand="0" w:firstRowFirstColumn="0" w:firstRowLastColumn="0" w:lastRowFirstColumn="0" w:lastRowLastColumn="0"/>
            </w:pPr>
            <w:r>
              <w:t>Applications</w:t>
            </w:r>
          </w:p>
        </w:tc>
        <w:tc>
          <w:tcPr>
            <w:tcW w:w="1872" w:type="dxa"/>
          </w:tcPr>
          <w:p w14:paraId="0269E098" w14:textId="77777777" w:rsidR="00FA525C" w:rsidRDefault="00000000">
            <w:pPr>
              <w:cnfStyle w:val="000000100000" w:firstRow="0" w:lastRow="0" w:firstColumn="0" w:lastColumn="0" w:oddVBand="0" w:evenVBand="0" w:oddHBand="1" w:evenHBand="0" w:firstRowFirstColumn="0" w:firstRowLastColumn="0" w:lastRowFirstColumn="0" w:lastRowLastColumn="0"/>
            </w:pPr>
            <w:r>
              <w:t>No applications yet</w:t>
            </w:r>
          </w:p>
        </w:tc>
        <w:tc>
          <w:tcPr>
            <w:tcW w:w="1872" w:type="dxa"/>
          </w:tcPr>
          <w:p w14:paraId="32D9D095" w14:textId="77777777" w:rsidR="00FA525C" w:rsidRDefault="00000000">
            <w:pPr>
              <w:cnfStyle w:val="000000100000" w:firstRow="0" w:lastRow="0" w:firstColumn="0" w:lastColumn="0" w:oddVBand="0" w:evenVBand="0" w:oddHBand="1" w:evenHBand="0" w:firstRowFirstColumn="0" w:firstRowLastColumn="0" w:lastRowFirstColumn="0" w:lastRowLastColumn="0"/>
            </w:pPr>
            <w:r>
              <w:t>Show empty state</w:t>
            </w:r>
          </w:p>
        </w:tc>
        <w:tc>
          <w:tcPr>
            <w:tcW w:w="1872" w:type="dxa"/>
          </w:tcPr>
          <w:p w14:paraId="6923A1CC"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105ABF16"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6633BE00" w14:textId="77777777" w:rsidR="00FA525C" w:rsidRDefault="00000000">
            <w:r>
              <w:t>TC-36</w:t>
            </w:r>
          </w:p>
        </w:tc>
        <w:tc>
          <w:tcPr>
            <w:tcW w:w="1872" w:type="dxa"/>
          </w:tcPr>
          <w:p w14:paraId="6A0CE1A3" w14:textId="77777777" w:rsidR="00FA525C" w:rsidRDefault="00000000">
            <w:pPr>
              <w:cnfStyle w:val="000000000000" w:firstRow="0" w:lastRow="0" w:firstColumn="0" w:lastColumn="0" w:oddVBand="0" w:evenVBand="0" w:oddHBand="0" w:evenHBand="0" w:firstRowFirstColumn="0" w:firstRowLastColumn="0" w:lastRowFirstColumn="0" w:lastRowLastColumn="0"/>
            </w:pPr>
            <w:r>
              <w:t>Profile</w:t>
            </w:r>
          </w:p>
        </w:tc>
        <w:tc>
          <w:tcPr>
            <w:tcW w:w="1872" w:type="dxa"/>
          </w:tcPr>
          <w:p w14:paraId="0B3909AD" w14:textId="77777777" w:rsidR="00FA525C" w:rsidRDefault="00000000">
            <w:pPr>
              <w:cnfStyle w:val="000000000000" w:firstRow="0" w:lastRow="0" w:firstColumn="0" w:lastColumn="0" w:oddVBand="0" w:evenVBand="0" w:oddHBand="0" w:evenHBand="0" w:firstRowFirstColumn="0" w:firstRowLastColumn="0" w:lastRowFirstColumn="0" w:lastRowLastColumn="0"/>
            </w:pPr>
            <w:r>
              <w:t>Load with saved data</w:t>
            </w:r>
          </w:p>
        </w:tc>
        <w:tc>
          <w:tcPr>
            <w:tcW w:w="1872" w:type="dxa"/>
          </w:tcPr>
          <w:p w14:paraId="2634F50F" w14:textId="77777777" w:rsidR="00FA525C" w:rsidRDefault="00000000">
            <w:pPr>
              <w:cnfStyle w:val="000000000000" w:firstRow="0" w:lastRow="0" w:firstColumn="0" w:lastColumn="0" w:oddVBand="0" w:evenVBand="0" w:oddHBand="0" w:evenHBand="0" w:firstRowFirstColumn="0" w:firstRowLastColumn="0" w:lastRowFirstColumn="0" w:lastRowLastColumn="0"/>
            </w:pPr>
            <w:r>
              <w:t>Fields populated from TinyDB</w:t>
            </w:r>
          </w:p>
        </w:tc>
        <w:tc>
          <w:tcPr>
            <w:tcW w:w="1872" w:type="dxa"/>
          </w:tcPr>
          <w:p w14:paraId="58AA17AA"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59DC872B"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46158CE" w14:textId="77777777" w:rsidR="00FA525C" w:rsidRDefault="00000000">
            <w:r>
              <w:lastRenderedPageBreak/>
              <w:t>TC-37</w:t>
            </w:r>
          </w:p>
        </w:tc>
        <w:tc>
          <w:tcPr>
            <w:tcW w:w="1872" w:type="dxa"/>
          </w:tcPr>
          <w:p w14:paraId="259897F3" w14:textId="77777777" w:rsidR="00FA525C" w:rsidRDefault="00000000">
            <w:pPr>
              <w:cnfStyle w:val="000000100000" w:firstRow="0" w:lastRow="0" w:firstColumn="0" w:lastColumn="0" w:oddVBand="0" w:evenVBand="0" w:oddHBand="1" w:evenHBand="0" w:firstRowFirstColumn="0" w:firstRowLastColumn="0" w:lastRowFirstColumn="0" w:lastRowLastColumn="0"/>
            </w:pPr>
            <w:r>
              <w:t>Profile</w:t>
            </w:r>
          </w:p>
        </w:tc>
        <w:tc>
          <w:tcPr>
            <w:tcW w:w="1872" w:type="dxa"/>
          </w:tcPr>
          <w:p w14:paraId="6A0A1932" w14:textId="77777777" w:rsidR="00FA525C" w:rsidRDefault="00000000">
            <w:pPr>
              <w:cnfStyle w:val="000000100000" w:firstRow="0" w:lastRow="0" w:firstColumn="0" w:lastColumn="0" w:oddVBand="0" w:evenVBand="0" w:oddHBand="1" w:evenHBand="0" w:firstRowFirstColumn="0" w:firstRowLastColumn="0" w:lastRowFirstColumn="0" w:lastRowLastColumn="0"/>
            </w:pPr>
            <w:r>
              <w:t>Save with empty skills</w:t>
            </w:r>
          </w:p>
        </w:tc>
        <w:tc>
          <w:tcPr>
            <w:tcW w:w="1872" w:type="dxa"/>
          </w:tcPr>
          <w:p w14:paraId="20757DCA" w14:textId="77777777" w:rsidR="00FA525C" w:rsidRDefault="00000000">
            <w:pPr>
              <w:cnfStyle w:val="000000100000" w:firstRow="0" w:lastRow="0" w:firstColumn="0" w:lastColumn="0" w:oddVBand="0" w:evenVBand="0" w:oddHBand="1" w:evenHBand="0" w:firstRowFirstColumn="0" w:firstRowLastColumn="0" w:lastRowFirstColumn="0" w:lastRowLastColumn="0"/>
            </w:pPr>
            <w:r>
              <w:t>Show "Enter at least one skill"</w:t>
            </w:r>
          </w:p>
        </w:tc>
        <w:tc>
          <w:tcPr>
            <w:tcW w:w="1872" w:type="dxa"/>
          </w:tcPr>
          <w:p w14:paraId="56677411"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44CB8CF8"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7C3A5209" w14:textId="77777777" w:rsidR="00FA525C" w:rsidRDefault="00000000">
            <w:r>
              <w:t>TC-38</w:t>
            </w:r>
          </w:p>
        </w:tc>
        <w:tc>
          <w:tcPr>
            <w:tcW w:w="1872" w:type="dxa"/>
          </w:tcPr>
          <w:p w14:paraId="646A262B" w14:textId="77777777" w:rsidR="00FA525C" w:rsidRDefault="00000000">
            <w:pPr>
              <w:cnfStyle w:val="000000000000" w:firstRow="0" w:lastRow="0" w:firstColumn="0" w:lastColumn="0" w:oddVBand="0" w:evenVBand="0" w:oddHBand="0" w:evenHBand="0" w:firstRowFirstColumn="0" w:firstRowLastColumn="0" w:lastRowFirstColumn="0" w:lastRowLastColumn="0"/>
            </w:pPr>
            <w:r>
              <w:t>Profile</w:t>
            </w:r>
          </w:p>
        </w:tc>
        <w:tc>
          <w:tcPr>
            <w:tcW w:w="1872" w:type="dxa"/>
          </w:tcPr>
          <w:p w14:paraId="5747260C" w14:textId="77777777" w:rsidR="00FA525C" w:rsidRDefault="00000000">
            <w:pPr>
              <w:cnfStyle w:val="000000000000" w:firstRow="0" w:lastRow="0" w:firstColumn="0" w:lastColumn="0" w:oddVBand="0" w:evenVBand="0" w:oddHBand="0" w:evenHBand="0" w:firstRowFirstColumn="0" w:firstRowLastColumn="0" w:lastRowFirstColumn="0" w:lastRowLastColumn="0"/>
            </w:pPr>
            <w:r>
              <w:t>Save valid profile</w:t>
            </w:r>
          </w:p>
        </w:tc>
        <w:tc>
          <w:tcPr>
            <w:tcW w:w="1872" w:type="dxa"/>
          </w:tcPr>
          <w:p w14:paraId="5F8B7FD0" w14:textId="77777777" w:rsidR="00FA525C" w:rsidRDefault="00000000">
            <w:pPr>
              <w:cnfStyle w:val="000000000000" w:firstRow="0" w:lastRow="0" w:firstColumn="0" w:lastColumn="0" w:oddVBand="0" w:evenVBand="0" w:oddHBand="0" w:evenHBand="0" w:firstRowFirstColumn="0" w:firstRowLastColumn="0" w:lastRowFirstColumn="0" w:lastRowLastColumn="0"/>
            </w:pPr>
            <w:r>
              <w:t>Backend + TinyDB updated</w:t>
            </w:r>
          </w:p>
        </w:tc>
        <w:tc>
          <w:tcPr>
            <w:tcW w:w="1872" w:type="dxa"/>
          </w:tcPr>
          <w:p w14:paraId="05B32628"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01C4032B"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FEBE806" w14:textId="77777777" w:rsidR="00FA525C" w:rsidRDefault="00000000">
            <w:r>
              <w:t>TC-39</w:t>
            </w:r>
          </w:p>
        </w:tc>
        <w:tc>
          <w:tcPr>
            <w:tcW w:w="1872" w:type="dxa"/>
          </w:tcPr>
          <w:p w14:paraId="28311788" w14:textId="77777777" w:rsidR="00FA525C" w:rsidRDefault="00000000">
            <w:pPr>
              <w:cnfStyle w:val="000000100000" w:firstRow="0" w:lastRow="0" w:firstColumn="0" w:lastColumn="0" w:oddVBand="0" w:evenVBand="0" w:oddHBand="1" w:evenHBand="0" w:firstRowFirstColumn="0" w:firstRowLastColumn="0" w:lastRowFirstColumn="0" w:lastRowLastColumn="0"/>
            </w:pPr>
            <w:r>
              <w:t>Profile</w:t>
            </w:r>
          </w:p>
        </w:tc>
        <w:tc>
          <w:tcPr>
            <w:tcW w:w="1872" w:type="dxa"/>
          </w:tcPr>
          <w:p w14:paraId="7E607EB7" w14:textId="77777777" w:rsidR="00FA525C" w:rsidRDefault="00000000">
            <w:pPr>
              <w:cnfStyle w:val="000000100000" w:firstRow="0" w:lastRow="0" w:firstColumn="0" w:lastColumn="0" w:oddVBand="0" w:evenVBand="0" w:oddHBand="1" w:evenHBand="0" w:firstRowFirstColumn="0" w:firstRowLastColumn="0" w:lastRowFirstColumn="0" w:lastRowLastColumn="0"/>
            </w:pPr>
            <w:r>
              <w:t>Clear local data</w:t>
            </w:r>
          </w:p>
        </w:tc>
        <w:tc>
          <w:tcPr>
            <w:tcW w:w="1872" w:type="dxa"/>
          </w:tcPr>
          <w:p w14:paraId="56EA292A" w14:textId="77777777" w:rsidR="00FA525C" w:rsidRDefault="00000000">
            <w:pPr>
              <w:cnfStyle w:val="000000100000" w:firstRow="0" w:lastRow="0" w:firstColumn="0" w:lastColumn="0" w:oddVBand="0" w:evenVBand="0" w:oddHBand="1" w:evenHBand="0" w:firstRowFirstColumn="0" w:firstRowLastColumn="0" w:lastRowFirstColumn="0" w:lastRowLastColumn="0"/>
            </w:pPr>
            <w:r>
              <w:t>All profile tags cleared</w:t>
            </w:r>
          </w:p>
        </w:tc>
        <w:tc>
          <w:tcPr>
            <w:tcW w:w="1872" w:type="dxa"/>
          </w:tcPr>
          <w:p w14:paraId="703A25AB"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712A0038"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57BA276A" w14:textId="77777777" w:rsidR="00FA525C" w:rsidRDefault="00000000">
            <w:r>
              <w:t>TC-40</w:t>
            </w:r>
          </w:p>
        </w:tc>
        <w:tc>
          <w:tcPr>
            <w:tcW w:w="1872" w:type="dxa"/>
          </w:tcPr>
          <w:p w14:paraId="1B870074" w14:textId="77777777" w:rsidR="00FA525C" w:rsidRDefault="00000000">
            <w:pPr>
              <w:cnfStyle w:val="000000000000" w:firstRow="0" w:lastRow="0" w:firstColumn="0" w:lastColumn="0" w:oddVBand="0" w:evenVBand="0" w:oddHBand="0" w:evenHBand="0" w:firstRowFirstColumn="0" w:firstRowLastColumn="0" w:lastRowFirstColumn="0" w:lastRowLastColumn="0"/>
            </w:pPr>
            <w:r>
              <w:t>Draft</w:t>
            </w:r>
          </w:p>
        </w:tc>
        <w:tc>
          <w:tcPr>
            <w:tcW w:w="1872" w:type="dxa"/>
          </w:tcPr>
          <w:p w14:paraId="25291EAF" w14:textId="77777777" w:rsidR="00FA525C" w:rsidRDefault="00000000">
            <w:pPr>
              <w:cnfStyle w:val="000000000000" w:firstRow="0" w:lastRow="0" w:firstColumn="0" w:lastColumn="0" w:oddVBand="0" w:evenVBand="0" w:oddHBand="0" w:evenHBand="0" w:firstRowFirstColumn="0" w:firstRowLastColumn="0" w:lastRowFirstColumn="0" w:lastRowLastColumn="0"/>
            </w:pPr>
            <w:r>
              <w:t>Save with empty cover letter</w:t>
            </w:r>
          </w:p>
        </w:tc>
        <w:tc>
          <w:tcPr>
            <w:tcW w:w="1872" w:type="dxa"/>
          </w:tcPr>
          <w:p w14:paraId="358AF06C" w14:textId="77777777" w:rsidR="00FA525C" w:rsidRDefault="00000000">
            <w:pPr>
              <w:cnfStyle w:val="000000000000" w:firstRow="0" w:lastRow="0" w:firstColumn="0" w:lastColumn="0" w:oddVBand="0" w:evenVBand="0" w:oddHBand="0" w:evenHBand="0" w:firstRowFirstColumn="0" w:firstRowLastColumn="0" w:lastRowFirstColumn="0" w:lastRowLastColumn="0"/>
            </w:pPr>
            <w:r>
              <w:t>Show "Write something first"</w:t>
            </w:r>
          </w:p>
        </w:tc>
        <w:tc>
          <w:tcPr>
            <w:tcW w:w="1872" w:type="dxa"/>
          </w:tcPr>
          <w:p w14:paraId="2E3638B3"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6EC6F24F"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3575256" w14:textId="77777777" w:rsidR="00FA525C" w:rsidRDefault="00000000">
            <w:r>
              <w:t>TC-41</w:t>
            </w:r>
          </w:p>
        </w:tc>
        <w:tc>
          <w:tcPr>
            <w:tcW w:w="1872" w:type="dxa"/>
          </w:tcPr>
          <w:p w14:paraId="77FE9FF4" w14:textId="77777777" w:rsidR="00FA525C" w:rsidRDefault="00000000">
            <w:pPr>
              <w:cnfStyle w:val="000000100000" w:firstRow="0" w:lastRow="0" w:firstColumn="0" w:lastColumn="0" w:oddVBand="0" w:evenVBand="0" w:oddHBand="1" w:evenHBand="0" w:firstRowFirstColumn="0" w:firstRowLastColumn="0" w:lastRowFirstColumn="0" w:lastRowLastColumn="0"/>
            </w:pPr>
            <w:r>
              <w:t>Draft</w:t>
            </w:r>
          </w:p>
        </w:tc>
        <w:tc>
          <w:tcPr>
            <w:tcW w:w="1872" w:type="dxa"/>
          </w:tcPr>
          <w:p w14:paraId="7E4B5770" w14:textId="77777777" w:rsidR="00FA525C" w:rsidRDefault="00000000">
            <w:pPr>
              <w:cnfStyle w:val="000000100000" w:firstRow="0" w:lastRow="0" w:firstColumn="0" w:lastColumn="0" w:oddVBand="0" w:evenVBand="0" w:oddHBand="1" w:evenHBand="0" w:firstRowFirstColumn="0" w:firstRowLastColumn="0" w:lastRowFirstColumn="0" w:lastRowLastColumn="0"/>
            </w:pPr>
            <w:r>
              <w:t>Save valid draft</w:t>
            </w:r>
          </w:p>
        </w:tc>
        <w:tc>
          <w:tcPr>
            <w:tcW w:w="1872" w:type="dxa"/>
          </w:tcPr>
          <w:p w14:paraId="2B665102" w14:textId="77777777" w:rsidR="00FA525C" w:rsidRDefault="00000000">
            <w:pPr>
              <w:cnfStyle w:val="000000100000" w:firstRow="0" w:lastRow="0" w:firstColumn="0" w:lastColumn="0" w:oddVBand="0" w:evenVBand="0" w:oddHBand="1" w:evenHBand="0" w:firstRowFirstColumn="0" w:firstRowLastColumn="0" w:lastRowFirstColumn="0" w:lastRowLastColumn="0"/>
            </w:pPr>
            <w:r>
              <w:t>Stored in TinyDB with timestamp</w:t>
            </w:r>
          </w:p>
        </w:tc>
        <w:tc>
          <w:tcPr>
            <w:tcW w:w="1872" w:type="dxa"/>
          </w:tcPr>
          <w:p w14:paraId="0F3E942B"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4A3A460E"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614AC5D8" w14:textId="77777777" w:rsidR="00FA525C" w:rsidRDefault="00000000">
            <w:r>
              <w:t>TC-42</w:t>
            </w:r>
          </w:p>
        </w:tc>
        <w:tc>
          <w:tcPr>
            <w:tcW w:w="1872" w:type="dxa"/>
          </w:tcPr>
          <w:p w14:paraId="0C94E722" w14:textId="77777777" w:rsidR="00FA525C" w:rsidRDefault="00000000">
            <w:pPr>
              <w:cnfStyle w:val="000000000000" w:firstRow="0" w:lastRow="0" w:firstColumn="0" w:lastColumn="0" w:oddVBand="0" w:evenVBand="0" w:oddHBand="0" w:evenHBand="0" w:firstRowFirstColumn="0" w:firstRowLastColumn="0" w:lastRowFirstColumn="0" w:lastRowLastColumn="0"/>
            </w:pPr>
            <w:r>
              <w:t>Draft</w:t>
            </w:r>
          </w:p>
        </w:tc>
        <w:tc>
          <w:tcPr>
            <w:tcW w:w="1872" w:type="dxa"/>
          </w:tcPr>
          <w:p w14:paraId="4773B9E6" w14:textId="77777777" w:rsidR="00FA525C" w:rsidRDefault="00000000">
            <w:pPr>
              <w:cnfStyle w:val="000000000000" w:firstRow="0" w:lastRow="0" w:firstColumn="0" w:lastColumn="0" w:oddVBand="0" w:evenVBand="0" w:oddHBand="0" w:evenHBand="0" w:firstRowFirstColumn="0" w:firstRowLastColumn="0" w:lastRowFirstColumn="0" w:lastRowLastColumn="0"/>
            </w:pPr>
            <w:r>
              <w:t>Load existing draft</w:t>
            </w:r>
          </w:p>
        </w:tc>
        <w:tc>
          <w:tcPr>
            <w:tcW w:w="1872" w:type="dxa"/>
          </w:tcPr>
          <w:p w14:paraId="3DAF8F63" w14:textId="77777777" w:rsidR="00FA525C" w:rsidRDefault="00000000">
            <w:pPr>
              <w:cnfStyle w:val="000000000000" w:firstRow="0" w:lastRow="0" w:firstColumn="0" w:lastColumn="0" w:oddVBand="0" w:evenVBand="0" w:oddHBand="0" w:evenHBand="0" w:firstRowFirstColumn="0" w:firstRowLastColumn="0" w:lastRowFirstColumn="0" w:lastRowLastColumn="0"/>
            </w:pPr>
            <w:r>
              <w:t>Text and timestamp restored</w:t>
            </w:r>
          </w:p>
        </w:tc>
        <w:tc>
          <w:tcPr>
            <w:tcW w:w="1872" w:type="dxa"/>
          </w:tcPr>
          <w:p w14:paraId="131C92D9"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327C39AF"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89E5BE8" w14:textId="77777777" w:rsidR="00FA525C" w:rsidRDefault="00000000">
            <w:r>
              <w:t>TC-43</w:t>
            </w:r>
          </w:p>
        </w:tc>
        <w:tc>
          <w:tcPr>
            <w:tcW w:w="1872" w:type="dxa"/>
          </w:tcPr>
          <w:p w14:paraId="2E389E70" w14:textId="77777777" w:rsidR="00FA525C" w:rsidRDefault="00000000">
            <w:pPr>
              <w:cnfStyle w:val="000000100000" w:firstRow="0" w:lastRow="0" w:firstColumn="0" w:lastColumn="0" w:oddVBand="0" w:evenVBand="0" w:oddHBand="1" w:evenHBand="0" w:firstRowFirstColumn="0" w:firstRowLastColumn="0" w:lastRowFirstColumn="0" w:lastRowLastColumn="0"/>
            </w:pPr>
            <w:r>
              <w:t>Draft</w:t>
            </w:r>
          </w:p>
        </w:tc>
        <w:tc>
          <w:tcPr>
            <w:tcW w:w="1872" w:type="dxa"/>
          </w:tcPr>
          <w:p w14:paraId="4D22E948" w14:textId="77777777" w:rsidR="00FA525C" w:rsidRDefault="00000000">
            <w:pPr>
              <w:cnfStyle w:val="000000100000" w:firstRow="0" w:lastRow="0" w:firstColumn="0" w:lastColumn="0" w:oddVBand="0" w:evenVBand="0" w:oddHBand="1" w:evenHBand="0" w:firstRowFirstColumn="0" w:firstRowLastColumn="0" w:lastRowFirstColumn="0" w:lastRowLastColumn="0"/>
            </w:pPr>
            <w:r>
              <w:t>Load non-existent draft</w:t>
            </w:r>
          </w:p>
        </w:tc>
        <w:tc>
          <w:tcPr>
            <w:tcW w:w="1872" w:type="dxa"/>
          </w:tcPr>
          <w:p w14:paraId="4F5C4AA5" w14:textId="77777777" w:rsidR="00FA525C" w:rsidRDefault="00000000">
            <w:pPr>
              <w:cnfStyle w:val="000000100000" w:firstRow="0" w:lastRow="0" w:firstColumn="0" w:lastColumn="0" w:oddVBand="0" w:evenVBand="0" w:oddHBand="1" w:evenHBand="0" w:firstRowFirstColumn="0" w:firstRowLastColumn="0" w:lastRowFirstColumn="0" w:lastRowLastColumn="0"/>
            </w:pPr>
            <w:r>
              <w:t>Show "No draft for this job"</w:t>
            </w:r>
          </w:p>
        </w:tc>
        <w:tc>
          <w:tcPr>
            <w:tcW w:w="1872" w:type="dxa"/>
          </w:tcPr>
          <w:p w14:paraId="22A86D77"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0E4E945A"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62BDC50A" w14:textId="77777777" w:rsidR="00FA525C" w:rsidRDefault="00000000">
            <w:r>
              <w:t>TC-44</w:t>
            </w:r>
          </w:p>
        </w:tc>
        <w:tc>
          <w:tcPr>
            <w:tcW w:w="1872" w:type="dxa"/>
          </w:tcPr>
          <w:p w14:paraId="253D0200" w14:textId="77777777" w:rsidR="00FA525C" w:rsidRDefault="00000000">
            <w:pPr>
              <w:cnfStyle w:val="000000000000" w:firstRow="0" w:lastRow="0" w:firstColumn="0" w:lastColumn="0" w:oddVBand="0" w:evenVBand="0" w:oddHBand="0" w:evenHBand="0" w:firstRowFirstColumn="0" w:firstRowLastColumn="0" w:lastRowFirstColumn="0" w:lastRowLastColumn="0"/>
            </w:pPr>
            <w:r>
              <w:t>Draft</w:t>
            </w:r>
          </w:p>
        </w:tc>
        <w:tc>
          <w:tcPr>
            <w:tcW w:w="1872" w:type="dxa"/>
          </w:tcPr>
          <w:p w14:paraId="30828D06" w14:textId="77777777" w:rsidR="00FA525C" w:rsidRDefault="00000000">
            <w:pPr>
              <w:cnfStyle w:val="000000000000" w:firstRow="0" w:lastRow="0" w:firstColumn="0" w:lastColumn="0" w:oddVBand="0" w:evenVBand="0" w:oddHBand="0" w:evenHBand="0" w:firstRowFirstColumn="0" w:firstRowLastColumn="0" w:lastRowFirstColumn="0" w:lastRowLastColumn="0"/>
            </w:pPr>
            <w:r>
              <w:t>Delete draft</w:t>
            </w:r>
          </w:p>
        </w:tc>
        <w:tc>
          <w:tcPr>
            <w:tcW w:w="1872" w:type="dxa"/>
          </w:tcPr>
          <w:p w14:paraId="1B68DC8C" w14:textId="77777777" w:rsidR="00FA525C" w:rsidRDefault="00000000">
            <w:pPr>
              <w:cnfStyle w:val="000000000000" w:firstRow="0" w:lastRow="0" w:firstColumn="0" w:lastColumn="0" w:oddVBand="0" w:evenVBand="0" w:oddHBand="0" w:evenHBand="0" w:firstRowFirstColumn="0" w:firstRowLastColumn="0" w:lastRowFirstColumn="0" w:lastRowLastColumn="0"/>
            </w:pPr>
            <w:r>
              <w:t>Removed from TinyDB</w:t>
            </w:r>
          </w:p>
        </w:tc>
        <w:tc>
          <w:tcPr>
            <w:tcW w:w="1872" w:type="dxa"/>
          </w:tcPr>
          <w:p w14:paraId="20E1B7A2"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460799CF"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79DF3A5" w14:textId="77777777" w:rsidR="00FA525C" w:rsidRDefault="00000000">
            <w:r>
              <w:t>TC-45</w:t>
            </w:r>
          </w:p>
        </w:tc>
        <w:tc>
          <w:tcPr>
            <w:tcW w:w="1872" w:type="dxa"/>
          </w:tcPr>
          <w:p w14:paraId="0198EE91" w14:textId="77777777" w:rsidR="00FA525C" w:rsidRDefault="00000000">
            <w:pPr>
              <w:cnfStyle w:val="000000100000" w:firstRow="0" w:lastRow="0" w:firstColumn="0" w:lastColumn="0" w:oddVBand="0" w:evenVBand="0" w:oddHBand="1" w:evenHBand="0" w:firstRowFirstColumn="0" w:firstRowLastColumn="0" w:lastRowFirstColumn="0" w:lastRowLastColumn="0"/>
            </w:pPr>
            <w:r>
              <w:t>Global</w:t>
            </w:r>
          </w:p>
        </w:tc>
        <w:tc>
          <w:tcPr>
            <w:tcW w:w="1872" w:type="dxa"/>
          </w:tcPr>
          <w:p w14:paraId="6304DA42" w14:textId="77777777" w:rsidR="00FA525C" w:rsidRDefault="00000000">
            <w:pPr>
              <w:cnfStyle w:val="000000100000" w:firstRow="0" w:lastRow="0" w:firstColumn="0" w:lastColumn="0" w:oddVBand="0" w:evenVBand="0" w:oddHBand="1" w:evenHBand="0" w:firstRowFirstColumn="0" w:firstRowLastColumn="0" w:lastRowFirstColumn="0" w:lastRowLastColumn="0"/>
            </w:pPr>
            <w:r>
              <w:t>Logout</w:t>
            </w:r>
          </w:p>
        </w:tc>
        <w:tc>
          <w:tcPr>
            <w:tcW w:w="1872" w:type="dxa"/>
          </w:tcPr>
          <w:p w14:paraId="4C360EE9" w14:textId="77777777" w:rsidR="00FA525C" w:rsidRDefault="00000000">
            <w:pPr>
              <w:cnfStyle w:val="000000100000" w:firstRow="0" w:lastRow="0" w:firstColumn="0" w:lastColumn="0" w:oddVBand="0" w:evenVBand="0" w:oddHBand="1" w:evenHBand="0" w:firstRowFirstColumn="0" w:firstRowLastColumn="0" w:lastRowFirstColumn="0" w:lastRowLastColumn="0"/>
            </w:pPr>
            <w:r>
              <w:t>Token cleared, return to Login</w:t>
            </w:r>
          </w:p>
        </w:tc>
        <w:tc>
          <w:tcPr>
            <w:tcW w:w="1872" w:type="dxa"/>
          </w:tcPr>
          <w:p w14:paraId="50E6EC64" w14:textId="77777777" w:rsidR="00FA525C" w:rsidRDefault="00000000">
            <w:pPr>
              <w:cnfStyle w:val="000000100000" w:firstRow="0" w:lastRow="0" w:firstColumn="0" w:lastColumn="0" w:oddVBand="0" w:evenVBand="0" w:oddHBand="1" w:evenHBand="0" w:firstRowFirstColumn="0" w:firstRowLastColumn="0" w:lastRowFirstColumn="0" w:lastRowLastColumn="0"/>
            </w:pPr>
            <w:r>
              <w:t>✅ Pass</w:t>
            </w:r>
          </w:p>
        </w:tc>
      </w:tr>
      <w:tr w:rsidR="00FA525C" w14:paraId="67F1AE11"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2CA4801A" w14:textId="77777777" w:rsidR="00FA525C" w:rsidRDefault="00000000">
            <w:r>
              <w:t>TC-46</w:t>
            </w:r>
          </w:p>
        </w:tc>
        <w:tc>
          <w:tcPr>
            <w:tcW w:w="1872" w:type="dxa"/>
          </w:tcPr>
          <w:p w14:paraId="3DD3407C" w14:textId="77777777" w:rsidR="00FA525C" w:rsidRDefault="00000000">
            <w:pPr>
              <w:cnfStyle w:val="000000000000" w:firstRow="0" w:lastRow="0" w:firstColumn="0" w:lastColumn="0" w:oddVBand="0" w:evenVBand="0" w:oddHBand="0" w:evenHBand="0" w:firstRowFirstColumn="0" w:firstRowLastColumn="0" w:lastRowFirstColumn="0" w:lastRowLastColumn="0"/>
            </w:pPr>
            <w:r>
              <w:t>Global</w:t>
            </w:r>
          </w:p>
        </w:tc>
        <w:tc>
          <w:tcPr>
            <w:tcW w:w="1872" w:type="dxa"/>
          </w:tcPr>
          <w:p w14:paraId="6C5DA31F" w14:textId="77777777" w:rsidR="00FA525C" w:rsidRDefault="00000000">
            <w:pPr>
              <w:cnfStyle w:val="000000000000" w:firstRow="0" w:lastRow="0" w:firstColumn="0" w:lastColumn="0" w:oddVBand="0" w:evenVBand="0" w:oddHBand="0" w:evenHBand="0" w:firstRowFirstColumn="0" w:firstRowLastColumn="0" w:lastRowFirstColumn="0" w:lastRowLastColumn="0"/>
            </w:pPr>
            <w:r>
              <w:t>App close and reopen</w:t>
            </w:r>
          </w:p>
        </w:tc>
        <w:tc>
          <w:tcPr>
            <w:tcW w:w="1872" w:type="dxa"/>
          </w:tcPr>
          <w:p w14:paraId="5F47C070" w14:textId="77777777" w:rsidR="00FA525C" w:rsidRDefault="00000000">
            <w:pPr>
              <w:cnfStyle w:val="000000000000" w:firstRow="0" w:lastRow="0" w:firstColumn="0" w:lastColumn="0" w:oddVBand="0" w:evenVBand="0" w:oddHBand="0" w:evenHBand="0" w:firstRowFirstColumn="0" w:firstRowLastColumn="0" w:lastRowFirstColumn="0" w:lastRowLastColumn="0"/>
            </w:pPr>
            <w:r>
              <w:t>Token + saved jobs persist</w:t>
            </w:r>
          </w:p>
        </w:tc>
        <w:tc>
          <w:tcPr>
            <w:tcW w:w="1872" w:type="dxa"/>
          </w:tcPr>
          <w:p w14:paraId="5EAE8358" w14:textId="77777777" w:rsidR="00FA525C" w:rsidRDefault="00000000">
            <w:pPr>
              <w:cnfStyle w:val="000000000000" w:firstRow="0" w:lastRow="0" w:firstColumn="0" w:lastColumn="0" w:oddVBand="0" w:evenVBand="0" w:oddHBand="0" w:evenHBand="0" w:firstRowFirstColumn="0" w:firstRowLastColumn="0" w:lastRowFirstColumn="0" w:lastRowLastColumn="0"/>
            </w:pPr>
            <w:r>
              <w:t>✅ Pass</w:t>
            </w:r>
          </w:p>
        </w:tc>
      </w:tr>
      <w:tr w:rsidR="00FA525C" w14:paraId="3DF7C7CD"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DAFBFFB" w14:textId="77777777" w:rsidR="00FA525C" w:rsidRDefault="00000000">
            <w:r>
              <w:t>TC-47</w:t>
            </w:r>
          </w:p>
        </w:tc>
        <w:tc>
          <w:tcPr>
            <w:tcW w:w="1872" w:type="dxa"/>
          </w:tcPr>
          <w:p w14:paraId="1A64D90D" w14:textId="77777777" w:rsidR="00FA525C" w:rsidRDefault="00000000">
            <w:pPr>
              <w:cnfStyle w:val="000000100000" w:firstRow="0" w:lastRow="0" w:firstColumn="0" w:lastColumn="0" w:oddVBand="0" w:evenVBand="0" w:oddHBand="1" w:evenHBand="0" w:firstRowFirstColumn="0" w:firstRowLastColumn="0" w:lastRowFirstColumn="0" w:lastRowLastColumn="0"/>
            </w:pPr>
            <w:r>
              <w:t>Global</w:t>
            </w:r>
          </w:p>
        </w:tc>
        <w:tc>
          <w:tcPr>
            <w:tcW w:w="1872" w:type="dxa"/>
          </w:tcPr>
          <w:p w14:paraId="29E78B89" w14:textId="77777777" w:rsidR="00FA525C" w:rsidRDefault="00000000">
            <w:pPr>
              <w:cnfStyle w:val="000000100000" w:firstRow="0" w:lastRow="0" w:firstColumn="0" w:lastColumn="0" w:oddVBand="0" w:evenVBand="0" w:oddHBand="1" w:evenHBand="0" w:firstRowFirstColumn="0" w:firstRowLastColumn="0" w:lastRowFirstColumn="0" w:lastRowLastColumn="0"/>
            </w:pPr>
            <w:r>
              <w:t>Network timeout handling</w:t>
            </w:r>
          </w:p>
        </w:tc>
        <w:tc>
          <w:tcPr>
            <w:tcW w:w="1872" w:type="dxa"/>
          </w:tcPr>
          <w:p w14:paraId="32E0C902" w14:textId="77777777" w:rsidR="00FA525C" w:rsidRDefault="00000000">
            <w:pPr>
              <w:cnfStyle w:val="000000100000" w:firstRow="0" w:lastRow="0" w:firstColumn="0" w:lastColumn="0" w:oddVBand="0" w:evenVBand="0" w:oddHBand="1" w:evenHBand="0" w:firstRowFirstColumn="0" w:firstRowLastColumn="0" w:lastRowFirstColumn="0" w:lastRowLastColumn="0"/>
            </w:pPr>
            <w:r>
              <w:t>Notifier shows error</w:t>
            </w:r>
          </w:p>
        </w:tc>
        <w:tc>
          <w:tcPr>
            <w:tcW w:w="1872" w:type="dxa"/>
          </w:tcPr>
          <w:p w14:paraId="748C1B14" w14:textId="77777777" w:rsidR="00FA525C" w:rsidRDefault="00000000">
            <w:pPr>
              <w:cnfStyle w:val="000000100000" w:firstRow="0" w:lastRow="0" w:firstColumn="0" w:lastColumn="0" w:oddVBand="0" w:evenVBand="0" w:oddHBand="1" w:evenHBand="0" w:firstRowFirstColumn="0" w:firstRowLastColumn="0" w:lastRowFirstColumn="0" w:lastRowLastColumn="0"/>
            </w:pPr>
            <w:r>
              <w:t>✅ Fixed</w:t>
            </w:r>
          </w:p>
        </w:tc>
      </w:tr>
      <w:tr w:rsidR="00FA525C" w14:paraId="29FBD3EC"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65B8CEEC" w14:textId="77777777" w:rsidR="00FA525C" w:rsidRDefault="00000000">
            <w:r>
              <w:t>TC-48</w:t>
            </w:r>
          </w:p>
        </w:tc>
        <w:tc>
          <w:tcPr>
            <w:tcW w:w="1872" w:type="dxa"/>
          </w:tcPr>
          <w:p w14:paraId="7DE73090" w14:textId="77777777" w:rsidR="00FA525C" w:rsidRDefault="00000000">
            <w:pPr>
              <w:cnfStyle w:val="000000000000" w:firstRow="0" w:lastRow="0" w:firstColumn="0" w:lastColumn="0" w:oddVBand="0" w:evenVBand="0" w:oddHBand="0" w:evenHBand="0" w:firstRowFirstColumn="0" w:firstRowLastColumn="0" w:lastRowFirstColumn="0" w:lastRowLastColumn="0"/>
            </w:pPr>
            <w:r>
              <w:t>Global</w:t>
            </w:r>
          </w:p>
        </w:tc>
        <w:tc>
          <w:tcPr>
            <w:tcW w:w="1872" w:type="dxa"/>
          </w:tcPr>
          <w:p w14:paraId="293EF5AE" w14:textId="77777777" w:rsidR="00FA525C" w:rsidRDefault="00000000">
            <w:pPr>
              <w:cnfStyle w:val="000000000000" w:firstRow="0" w:lastRow="0" w:firstColumn="0" w:lastColumn="0" w:oddVBand="0" w:evenVBand="0" w:oddHBand="0" w:evenHBand="0" w:firstRowFirstColumn="0" w:firstRowLastColumn="0" w:lastRowFirstColumn="0" w:lastRowLastColumn="0"/>
            </w:pPr>
            <w:r>
              <w:t>Rapid button tapping</w:t>
            </w:r>
          </w:p>
        </w:tc>
        <w:tc>
          <w:tcPr>
            <w:tcW w:w="1872" w:type="dxa"/>
          </w:tcPr>
          <w:p w14:paraId="6F63E74E" w14:textId="77777777" w:rsidR="00FA525C" w:rsidRDefault="00000000">
            <w:pPr>
              <w:cnfStyle w:val="000000000000" w:firstRow="0" w:lastRow="0" w:firstColumn="0" w:lastColumn="0" w:oddVBand="0" w:evenVBand="0" w:oddHBand="0" w:evenHBand="0" w:firstRowFirstColumn="0" w:firstRowLastColumn="0" w:lastRowFirstColumn="0" w:lastRowLastColumn="0"/>
            </w:pPr>
            <w:r>
              <w:t>Button disabled during API call</w:t>
            </w:r>
          </w:p>
        </w:tc>
        <w:tc>
          <w:tcPr>
            <w:tcW w:w="1872" w:type="dxa"/>
          </w:tcPr>
          <w:p w14:paraId="66AD8608" w14:textId="77777777" w:rsidR="00FA525C" w:rsidRDefault="00000000">
            <w:pPr>
              <w:cnfStyle w:val="000000000000" w:firstRow="0" w:lastRow="0" w:firstColumn="0" w:lastColumn="0" w:oddVBand="0" w:evenVBand="0" w:oddHBand="0" w:evenHBand="0" w:firstRowFirstColumn="0" w:firstRowLastColumn="0" w:lastRowFirstColumn="0" w:lastRowLastColumn="0"/>
            </w:pPr>
            <w:r>
              <w:t>✅ Fixed</w:t>
            </w:r>
          </w:p>
        </w:tc>
      </w:tr>
    </w:tbl>
    <w:p w14:paraId="3CFDD79B" w14:textId="77777777" w:rsidR="00FA525C" w:rsidRDefault="00FA525C"/>
    <w:p w14:paraId="71452B19" w14:textId="77777777" w:rsidR="00FA525C" w:rsidRDefault="00000000">
      <w:pPr>
        <w:pStyle w:val="Heading2"/>
      </w:pPr>
      <w:r>
        <w:rPr>
          <w:color w:val="1E293B"/>
        </w:rPr>
        <w:t>1.2 Bugs Found and Fixes</w:t>
      </w:r>
    </w:p>
    <w:tbl>
      <w:tblPr>
        <w:tblStyle w:val="LightShading-Accent1"/>
        <w:tblW w:w="0" w:type="auto"/>
        <w:jc w:val="center"/>
        <w:tblLook w:val="04A0" w:firstRow="1" w:lastRow="0" w:firstColumn="1" w:lastColumn="0" w:noHBand="0" w:noVBand="1"/>
      </w:tblPr>
      <w:tblGrid>
        <w:gridCol w:w="1872"/>
        <w:gridCol w:w="1872"/>
        <w:gridCol w:w="1872"/>
        <w:gridCol w:w="1872"/>
        <w:gridCol w:w="1872"/>
      </w:tblGrid>
      <w:tr w:rsidR="00FA525C" w14:paraId="43FA36C4" w14:textId="77777777" w:rsidTr="00FA52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5935D77" w14:textId="77777777" w:rsidR="00FA525C" w:rsidRDefault="00000000">
            <w:r>
              <w:t>Bug ID</w:t>
            </w:r>
          </w:p>
        </w:tc>
        <w:tc>
          <w:tcPr>
            <w:tcW w:w="1872" w:type="dxa"/>
          </w:tcPr>
          <w:p w14:paraId="0175499E" w14:textId="77777777" w:rsidR="00FA525C" w:rsidRDefault="00000000">
            <w:pPr>
              <w:cnfStyle w:val="100000000000" w:firstRow="1" w:lastRow="0" w:firstColumn="0" w:lastColumn="0" w:oddVBand="0" w:evenVBand="0" w:oddHBand="0" w:evenHBand="0" w:firstRowFirstColumn="0" w:firstRowLastColumn="0" w:lastRowFirstColumn="0" w:lastRowLastColumn="0"/>
            </w:pPr>
            <w:r>
              <w:t>Screen</w:t>
            </w:r>
          </w:p>
        </w:tc>
        <w:tc>
          <w:tcPr>
            <w:tcW w:w="1872" w:type="dxa"/>
          </w:tcPr>
          <w:p w14:paraId="0B95EC65" w14:textId="77777777" w:rsidR="00FA525C" w:rsidRDefault="00000000">
            <w:pPr>
              <w:cnfStyle w:val="100000000000" w:firstRow="1" w:lastRow="0" w:firstColumn="0" w:lastColumn="0" w:oddVBand="0" w:evenVBand="0" w:oddHBand="0" w:evenHBand="0" w:firstRowFirstColumn="0" w:firstRowLastColumn="0" w:lastRowFirstColumn="0" w:lastRowLastColumn="0"/>
            </w:pPr>
            <w:r>
              <w:t>Issue</w:t>
            </w:r>
          </w:p>
        </w:tc>
        <w:tc>
          <w:tcPr>
            <w:tcW w:w="1872" w:type="dxa"/>
          </w:tcPr>
          <w:p w14:paraId="119AA8CD" w14:textId="77777777" w:rsidR="00FA525C" w:rsidRDefault="00000000">
            <w:pPr>
              <w:cnfStyle w:val="100000000000" w:firstRow="1" w:lastRow="0" w:firstColumn="0" w:lastColumn="0" w:oddVBand="0" w:evenVBand="0" w:oddHBand="0" w:evenHBand="0" w:firstRowFirstColumn="0" w:firstRowLastColumn="0" w:lastRowFirstColumn="0" w:lastRowLastColumn="0"/>
            </w:pPr>
            <w:r>
              <w:t>Root Cause</w:t>
            </w:r>
          </w:p>
        </w:tc>
        <w:tc>
          <w:tcPr>
            <w:tcW w:w="1872" w:type="dxa"/>
          </w:tcPr>
          <w:p w14:paraId="754A71BC" w14:textId="77777777" w:rsidR="00FA525C" w:rsidRDefault="00000000">
            <w:pPr>
              <w:cnfStyle w:val="100000000000" w:firstRow="1" w:lastRow="0" w:firstColumn="0" w:lastColumn="0" w:oddVBand="0" w:evenVBand="0" w:oddHBand="0" w:evenHBand="0" w:firstRowFirstColumn="0" w:firstRowLastColumn="0" w:lastRowFirstColumn="0" w:lastRowLastColumn="0"/>
            </w:pPr>
            <w:r>
              <w:t>Fix Applied</w:t>
            </w:r>
          </w:p>
        </w:tc>
      </w:tr>
      <w:tr w:rsidR="00FA525C" w14:paraId="5DA46435"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113CA01" w14:textId="77777777" w:rsidR="00FA525C" w:rsidRDefault="00000000">
            <w:r>
              <w:t>BUG-01</w:t>
            </w:r>
          </w:p>
        </w:tc>
        <w:tc>
          <w:tcPr>
            <w:tcW w:w="1872" w:type="dxa"/>
          </w:tcPr>
          <w:p w14:paraId="1F39692C" w14:textId="77777777" w:rsidR="00FA525C" w:rsidRDefault="00000000">
            <w:pPr>
              <w:cnfStyle w:val="000000100000" w:firstRow="0" w:lastRow="0" w:firstColumn="0" w:lastColumn="0" w:oddVBand="0" w:evenVBand="0" w:oddHBand="1" w:evenHBand="0" w:firstRowFirstColumn="0" w:firstRowLastColumn="0" w:lastRowFirstColumn="0" w:lastRowLastColumn="0"/>
            </w:pPr>
            <w:r>
              <w:t>Splash</w:t>
            </w:r>
          </w:p>
        </w:tc>
        <w:tc>
          <w:tcPr>
            <w:tcW w:w="1872" w:type="dxa"/>
          </w:tcPr>
          <w:p w14:paraId="78848A88" w14:textId="77777777" w:rsidR="00FA525C" w:rsidRDefault="00000000">
            <w:pPr>
              <w:cnfStyle w:val="000000100000" w:firstRow="0" w:lastRow="0" w:firstColumn="0" w:lastColumn="0" w:oddVBand="0" w:evenVBand="0" w:oddHBand="1" w:evenHBand="0" w:firstRowFirstColumn="0" w:firstRowLastColumn="0" w:lastRowFirstColumn="0" w:lastRowLastColumn="0"/>
            </w:pPr>
            <w:r>
              <w:t>Crash when token is expired</w:t>
            </w:r>
          </w:p>
        </w:tc>
        <w:tc>
          <w:tcPr>
            <w:tcW w:w="1872" w:type="dxa"/>
          </w:tcPr>
          <w:p w14:paraId="0FC38389" w14:textId="77777777" w:rsidR="00FA525C" w:rsidRDefault="00000000">
            <w:pPr>
              <w:cnfStyle w:val="000000100000" w:firstRow="0" w:lastRow="0" w:firstColumn="0" w:lastColumn="0" w:oddVBand="0" w:evenVBand="0" w:oddHBand="1" w:evenHBand="0" w:firstRowFirstColumn="0" w:firstRowLastColumn="0" w:lastRowFirstColumn="0" w:lastRowLastColumn="0"/>
            </w:pPr>
            <w:r>
              <w:t>No 401 handler for /api/auth/me</w:t>
            </w:r>
          </w:p>
        </w:tc>
        <w:tc>
          <w:tcPr>
            <w:tcW w:w="1872" w:type="dxa"/>
          </w:tcPr>
          <w:p w14:paraId="5A99E99F" w14:textId="77777777" w:rsidR="00FA525C" w:rsidRDefault="00000000">
            <w:pPr>
              <w:cnfStyle w:val="000000100000" w:firstRow="0" w:lastRow="0" w:firstColumn="0" w:lastColumn="0" w:oddVBand="0" w:evenVBand="0" w:oddHBand="1" w:evenHBand="0" w:firstRowFirstColumn="0" w:firstRowLastColumn="0" w:lastRowFirstColumn="0" w:lastRowLastColumn="0"/>
            </w:pPr>
            <w:r>
              <w:t>Added GotText handler: clear token, redirect to Login</w:t>
            </w:r>
          </w:p>
        </w:tc>
      </w:tr>
      <w:tr w:rsidR="00FA525C" w14:paraId="720A9D94"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06A5313B" w14:textId="77777777" w:rsidR="00FA525C" w:rsidRDefault="00000000">
            <w:r>
              <w:t>BUG-02</w:t>
            </w:r>
          </w:p>
        </w:tc>
        <w:tc>
          <w:tcPr>
            <w:tcW w:w="1872" w:type="dxa"/>
          </w:tcPr>
          <w:p w14:paraId="0A5E4E19" w14:textId="77777777" w:rsidR="00FA525C" w:rsidRDefault="00000000">
            <w:pPr>
              <w:cnfStyle w:val="000000000000" w:firstRow="0" w:lastRow="0" w:firstColumn="0" w:lastColumn="0" w:oddVBand="0" w:evenVBand="0" w:oddHBand="0" w:evenHBand="0" w:firstRowFirstColumn="0" w:firstRowLastColumn="0" w:lastRowFirstColumn="0" w:lastRowLastColumn="0"/>
            </w:pPr>
            <w:r>
              <w:t>Login</w:t>
            </w:r>
          </w:p>
        </w:tc>
        <w:tc>
          <w:tcPr>
            <w:tcW w:w="1872" w:type="dxa"/>
          </w:tcPr>
          <w:p w14:paraId="5EE6C842" w14:textId="77777777" w:rsidR="00FA525C" w:rsidRDefault="00000000">
            <w:pPr>
              <w:cnfStyle w:val="000000000000" w:firstRow="0" w:lastRow="0" w:firstColumn="0" w:lastColumn="0" w:oddVBand="0" w:evenVBand="0" w:oddHBand="0" w:evenHBand="0" w:firstRowFirstColumn="0" w:firstRowLastColumn="0" w:lastRowFirstColumn="0" w:lastRowLastColumn="0"/>
            </w:pPr>
            <w:r>
              <w:t>Register fields not cleared after success</w:t>
            </w:r>
          </w:p>
        </w:tc>
        <w:tc>
          <w:tcPr>
            <w:tcW w:w="1872" w:type="dxa"/>
          </w:tcPr>
          <w:p w14:paraId="569D6823" w14:textId="77777777" w:rsidR="00FA525C" w:rsidRDefault="00000000">
            <w:pPr>
              <w:cnfStyle w:val="000000000000" w:firstRow="0" w:lastRow="0" w:firstColumn="0" w:lastColumn="0" w:oddVBand="0" w:evenVBand="0" w:oddHBand="0" w:evenHBand="0" w:firstRowFirstColumn="0" w:firstRowLastColumn="0" w:lastRowFirstColumn="0" w:lastRowLastColumn="0"/>
            </w:pPr>
            <w:r>
              <w:t>No field reset on toggle back</w:t>
            </w:r>
          </w:p>
        </w:tc>
        <w:tc>
          <w:tcPr>
            <w:tcW w:w="1872" w:type="dxa"/>
          </w:tcPr>
          <w:p w14:paraId="6FB0F096" w14:textId="77777777" w:rsidR="00FA525C" w:rsidRDefault="00000000">
            <w:pPr>
              <w:cnfStyle w:val="000000000000" w:firstRow="0" w:lastRow="0" w:firstColumn="0" w:lastColumn="0" w:oddVBand="0" w:evenVBand="0" w:oddHBand="0" w:evenHBand="0" w:firstRowFirstColumn="0" w:firstRowLastColumn="0" w:lastRowFirstColumn="0" w:lastRowLastColumn="0"/>
            </w:pPr>
            <w:r>
              <w:t>Set all register fields to "" on toggle</w:t>
            </w:r>
          </w:p>
        </w:tc>
      </w:tr>
      <w:tr w:rsidR="00FA525C" w14:paraId="6379CFF7"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C4C36F8" w14:textId="77777777" w:rsidR="00FA525C" w:rsidRDefault="00000000">
            <w:r>
              <w:t>BUG-03</w:t>
            </w:r>
          </w:p>
        </w:tc>
        <w:tc>
          <w:tcPr>
            <w:tcW w:w="1872" w:type="dxa"/>
          </w:tcPr>
          <w:p w14:paraId="32E599D7" w14:textId="77777777" w:rsidR="00FA525C" w:rsidRDefault="00000000">
            <w:pPr>
              <w:cnfStyle w:val="000000100000" w:firstRow="0" w:lastRow="0" w:firstColumn="0" w:lastColumn="0" w:oddVBand="0" w:evenVBand="0" w:oddHBand="1" w:evenHBand="0" w:firstRowFirstColumn="0" w:firstRowLastColumn="0" w:lastRowFirstColumn="0" w:lastRowLastColumn="0"/>
            </w:pPr>
            <w:r>
              <w:t>Login</w:t>
            </w:r>
          </w:p>
        </w:tc>
        <w:tc>
          <w:tcPr>
            <w:tcW w:w="1872" w:type="dxa"/>
          </w:tcPr>
          <w:p w14:paraId="2D4BAD77" w14:textId="77777777" w:rsidR="00FA525C" w:rsidRDefault="00000000">
            <w:pPr>
              <w:cnfStyle w:val="000000100000" w:firstRow="0" w:lastRow="0" w:firstColumn="0" w:lastColumn="0" w:oddVBand="0" w:evenVBand="0" w:oddHBand="1" w:evenHBand="0" w:firstRowFirstColumn="0" w:firstRowLastColumn="0" w:lastRowFirstColumn="0" w:lastRowLastColumn="0"/>
            </w:pPr>
            <w:r>
              <w:t>Button stays disabled after API error</w:t>
            </w:r>
          </w:p>
        </w:tc>
        <w:tc>
          <w:tcPr>
            <w:tcW w:w="1872" w:type="dxa"/>
          </w:tcPr>
          <w:p w14:paraId="4B4A7856" w14:textId="77777777" w:rsidR="00FA525C" w:rsidRDefault="00000000">
            <w:pPr>
              <w:cnfStyle w:val="000000100000" w:firstRow="0" w:lastRow="0" w:firstColumn="0" w:lastColumn="0" w:oddVBand="0" w:evenVBand="0" w:oddHBand="1" w:evenHBand="0" w:firstRowFirstColumn="0" w:firstRowLastColumn="0" w:lastRowFirstColumn="0" w:lastRowLastColumn="0"/>
            </w:pPr>
            <w:r>
              <w:t>Enabled flag never restored</w:t>
            </w:r>
          </w:p>
        </w:tc>
        <w:tc>
          <w:tcPr>
            <w:tcW w:w="1872" w:type="dxa"/>
          </w:tcPr>
          <w:p w14:paraId="02F74760" w14:textId="77777777" w:rsidR="00FA525C" w:rsidRDefault="00000000">
            <w:pPr>
              <w:cnfStyle w:val="000000100000" w:firstRow="0" w:lastRow="0" w:firstColumn="0" w:lastColumn="0" w:oddVBand="0" w:evenVBand="0" w:oddHBand="1" w:evenHBand="0" w:firstRowFirstColumn="0" w:firstRowLastColumn="0" w:lastRowFirstColumn="0" w:lastRowLastColumn="0"/>
            </w:pPr>
            <w:r>
              <w:t>Re-enable button in error branch</w:t>
            </w:r>
          </w:p>
        </w:tc>
      </w:tr>
      <w:tr w:rsidR="00FA525C" w14:paraId="1DAF0C3A"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532C295F" w14:textId="77777777" w:rsidR="00FA525C" w:rsidRDefault="00000000">
            <w:r>
              <w:t>BUG-04</w:t>
            </w:r>
          </w:p>
        </w:tc>
        <w:tc>
          <w:tcPr>
            <w:tcW w:w="1872" w:type="dxa"/>
          </w:tcPr>
          <w:p w14:paraId="603C0EE8" w14:textId="77777777" w:rsidR="00FA525C" w:rsidRDefault="00000000">
            <w:pPr>
              <w:cnfStyle w:val="000000000000" w:firstRow="0" w:lastRow="0" w:firstColumn="0" w:lastColumn="0" w:oddVBand="0" w:evenVBand="0" w:oddHBand="0" w:evenHBand="0" w:firstRowFirstColumn="0" w:firstRowLastColumn="0" w:lastRowFirstColumn="0" w:lastRowLastColumn="0"/>
            </w:pPr>
            <w:r>
              <w:t>Login</w:t>
            </w:r>
          </w:p>
        </w:tc>
        <w:tc>
          <w:tcPr>
            <w:tcW w:w="1872" w:type="dxa"/>
          </w:tcPr>
          <w:p w14:paraId="7B14BB9C" w14:textId="77777777" w:rsidR="00FA525C" w:rsidRDefault="00000000">
            <w:pPr>
              <w:cnfStyle w:val="000000000000" w:firstRow="0" w:lastRow="0" w:firstColumn="0" w:lastColumn="0" w:oddVBand="0" w:evenVBand="0" w:oddHBand="0" w:evenHBand="0" w:firstRowFirstColumn="0" w:firstRowLastColumn="0" w:lastRowFirstColumn="0" w:lastRowLastColumn="0"/>
            </w:pPr>
            <w:r>
              <w:t>Double-tap submits multiple API calls</w:t>
            </w:r>
          </w:p>
        </w:tc>
        <w:tc>
          <w:tcPr>
            <w:tcW w:w="1872" w:type="dxa"/>
          </w:tcPr>
          <w:p w14:paraId="656E4E00" w14:textId="77777777" w:rsidR="00FA525C" w:rsidRDefault="00000000">
            <w:pPr>
              <w:cnfStyle w:val="000000000000" w:firstRow="0" w:lastRow="0" w:firstColumn="0" w:lastColumn="0" w:oddVBand="0" w:evenVBand="0" w:oddHBand="0" w:evenHBand="0" w:firstRowFirstColumn="0" w:firstRowLastColumn="0" w:lastRowFirstColumn="0" w:lastRowLastColumn="0"/>
            </w:pPr>
            <w:r>
              <w:t>No guard against rapid clicking</w:t>
            </w:r>
          </w:p>
        </w:tc>
        <w:tc>
          <w:tcPr>
            <w:tcW w:w="1872" w:type="dxa"/>
          </w:tcPr>
          <w:p w14:paraId="53B3396E" w14:textId="77777777" w:rsidR="00FA525C" w:rsidRDefault="00000000">
            <w:pPr>
              <w:cnfStyle w:val="000000000000" w:firstRow="0" w:lastRow="0" w:firstColumn="0" w:lastColumn="0" w:oddVBand="0" w:evenVBand="0" w:oddHBand="0" w:evenHBand="0" w:firstRowFirstColumn="0" w:firstRowLastColumn="0" w:lastRowFirstColumn="0" w:lastRowLastColumn="0"/>
            </w:pPr>
            <w:r>
              <w:t>Disable button at start, re-enable on error</w:t>
            </w:r>
          </w:p>
        </w:tc>
      </w:tr>
      <w:tr w:rsidR="00FA525C" w14:paraId="65C2A8F0"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F74C9B0" w14:textId="77777777" w:rsidR="00FA525C" w:rsidRDefault="00000000">
            <w:r>
              <w:t>BUG-05</w:t>
            </w:r>
          </w:p>
        </w:tc>
        <w:tc>
          <w:tcPr>
            <w:tcW w:w="1872" w:type="dxa"/>
          </w:tcPr>
          <w:p w14:paraId="1E6A3CC1" w14:textId="77777777" w:rsidR="00FA525C" w:rsidRDefault="00000000">
            <w:pPr>
              <w:cnfStyle w:val="000000100000" w:firstRow="0" w:lastRow="0" w:firstColumn="0" w:lastColumn="0" w:oddVBand="0" w:evenVBand="0" w:oddHBand="1" w:evenHBand="0" w:firstRowFirstColumn="0" w:firstRowLastColumn="0" w:lastRowFirstColumn="0" w:lastRowLastColumn="0"/>
            </w:pPr>
            <w:r>
              <w:t>JobSearch</w:t>
            </w:r>
          </w:p>
        </w:tc>
        <w:tc>
          <w:tcPr>
            <w:tcW w:w="1872" w:type="dxa"/>
          </w:tcPr>
          <w:p w14:paraId="6CA98D74" w14:textId="77777777" w:rsidR="00FA525C" w:rsidRDefault="00000000">
            <w:pPr>
              <w:cnfStyle w:val="000000100000" w:firstRow="0" w:lastRow="0" w:firstColumn="0" w:lastColumn="0" w:oddVBand="0" w:evenVBand="0" w:oddHBand="1" w:evenHBand="0" w:firstRowFirstColumn="0" w:firstRowLastColumn="0" w:lastRowFirstColumn="0" w:lastRowLastColumn="0"/>
            </w:pPr>
            <w:r>
              <w:t>ListView shows "null" for missing score</w:t>
            </w:r>
          </w:p>
        </w:tc>
        <w:tc>
          <w:tcPr>
            <w:tcW w:w="1872" w:type="dxa"/>
          </w:tcPr>
          <w:p w14:paraId="3FA49713" w14:textId="77777777" w:rsidR="00FA525C" w:rsidRDefault="00000000">
            <w:pPr>
              <w:cnfStyle w:val="000000100000" w:firstRow="0" w:lastRow="0" w:firstColumn="0" w:lastColumn="0" w:oddVBand="0" w:evenVBand="0" w:oddHBand="1" w:evenHBand="0" w:firstRowFirstColumn="0" w:firstRowLastColumn="0" w:lastRowFirstColumn="0" w:lastRowLastColumn="0"/>
            </w:pPr>
            <w:r>
              <w:t>JSON path failure</w:t>
            </w:r>
          </w:p>
        </w:tc>
        <w:tc>
          <w:tcPr>
            <w:tcW w:w="1872" w:type="dxa"/>
          </w:tcPr>
          <w:p w14:paraId="2844782A" w14:textId="77777777" w:rsidR="00FA525C" w:rsidRDefault="00000000">
            <w:pPr>
              <w:cnfStyle w:val="000000100000" w:firstRow="0" w:lastRow="0" w:firstColumn="0" w:lastColumn="0" w:oddVBand="0" w:evenVBand="0" w:oddHBand="1" w:evenHBand="0" w:firstRowFirstColumn="0" w:firstRowLastColumn="0" w:lastRowFirstColumn="0" w:lastRowLastColumn="0"/>
            </w:pPr>
            <w:r>
              <w:t>Fallback: use "N/A" if score missing</w:t>
            </w:r>
          </w:p>
        </w:tc>
      </w:tr>
      <w:tr w:rsidR="00FA525C" w14:paraId="2AAAE624"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77D7FC8A" w14:textId="77777777" w:rsidR="00FA525C" w:rsidRDefault="00000000">
            <w:r>
              <w:t>BUG-06</w:t>
            </w:r>
          </w:p>
        </w:tc>
        <w:tc>
          <w:tcPr>
            <w:tcW w:w="1872" w:type="dxa"/>
          </w:tcPr>
          <w:p w14:paraId="340035EA" w14:textId="77777777" w:rsidR="00FA525C" w:rsidRDefault="00000000">
            <w:pPr>
              <w:cnfStyle w:val="000000000000" w:firstRow="0" w:lastRow="0" w:firstColumn="0" w:lastColumn="0" w:oddVBand="0" w:evenVBand="0" w:oddHBand="0" w:evenHBand="0" w:firstRowFirstColumn="0" w:firstRowLastColumn="0" w:lastRowFirstColumn="0" w:lastRowLastColumn="0"/>
            </w:pPr>
            <w:r>
              <w:t>JobSearch</w:t>
            </w:r>
          </w:p>
        </w:tc>
        <w:tc>
          <w:tcPr>
            <w:tcW w:w="1872" w:type="dxa"/>
          </w:tcPr>
          <w:p w14:paraId="07212E8C" w14:textId="77777777" w:rsidR="00FA525C" w:rsidRDefault="00000000">
            <w:pPr>
              <w:cnfStyle w:val="000000000000" w:firstRow="0" w:lastRow="0" w:firstColumn="0" w:lastColumn="0" w:oddVBand="0" w:evenVBand="0" w:oddHBand="0" w:evenHBand="0" w:firstRowFirstColumn="0" w:firstRowLastColumn="0" w:lastRowFirstColumn="0" w:lastRowLastColumn="0"/>
            </w:pPr>
            <w:r>
              <w:t xml:space="preserve">Slider resets to 0.5 despite saved </w:t>
            </w:r>
            <w:r>
              <w:lastRenderedPageBreak/>
              <w:t>0.8</w:t>
            </w:r>
          </w:p>
        </w:tc>
        <w:tc>
          <w:tcPr>
            <w:tcW w:w="1872" w:type="dxa"/>
          </w:tcPr>
          <w:p w14:paraId="1F0370DA" w14:textId="77777777" w:rsidR="00FA525C" w:rsidRDefault="00000000">
            <w:pPr>
              <w:cnfStyle w:val="000000000000" w:firstRow="0" w:lastRow="0" w:firstColumn="0" w:lastColumn="0" w:oddVBand="0" w:evenVBand="0" w:oddHBand="0" w:evenHBand="0" w:firstRowFirstColumn="0" w:firstRowLastColumn="0" w:lastRowFirstColumn="0" w:lastRowLastColumn="0"/>
            </w:pPr>
            <w:r>
              <w:lastRenderedPageBreak/>
              <w:t>Empty string used as slider value</w:t>
            </w:r>
          </w:p>
        </w:tc>
        <w:tc>
          <w:tcPr>
            <w:tcW w:w="1872" w:type="dxa"/>
          </w:tcPr>
          <w:p w14:paraId="620D1351" w14:textId="77777777" w:rsidR="00FA525C" w:rsidRDefault="00000000">
            <w:pPr>
              <w:cnfStyle w:val="000000000000" w:firstRow="0" w:lastRow="0" w:firstColumn="0" w:lastColumn="0" w:oddVBand="0" w:evenVBand="0" w:oddHBand="0" w:evenHBand="0" w:firstRowFirstColumn="0" w:firstRowLastColumn="0" w:lastRowFirstColumn="0" w:lastRowLastColumn="0"/>
            </w:pPr>
            <w:r>
              <w:t xml:space="preserve">Use OR 0.5 default if </w:t>
            </w:r>
            <w:r>
              <w:lastRenderedPageBreak/>
              <w:t>GetValue empty</w:t>
            </w:r>
          </w:p>
        </w:tc>
      </w:tr>
      <w:tr w:rsidR="00FA525C" w14:paraId="02EDF728"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94BB323" w14:textId="77777777" w:rsidR="00FA525C" w:rsidRDefault="00000000">
            <w:r>
              <w:lastRenderedPageBreak/>
              <w:t>BUG-07</w:t>
            </w:r>
          </w:p>
        </w:tc>
        <w:tc>
          <w:tcPr>
            <w:tcW w:w="1872" w:type="dxa"/>
          </w:tcPr>
          <w:p w14:paraId="68245187" w14:textId="77777777" w:rsidR="00FA525C" w:rsidRDefault="00000000">
            <w:pPr>
              <w:cnfStyle w:val="000000100000" w:firstRow="0" w:lastRow="0" w:firstColumn="0" w:lastColumn="0" w:oddVBand="0" w:evenVBand="0" w:oddHBand="1" w:evenHBand="0" w:firstRowFirstColumn="0" w:firstRowLastColumn="0" w:lastRowFirstColumn="0" w:lastRowLastColumn="0"/>
            </w:pPr>
            <w:r>
              <w:t>JobSearch</w:t>
            </w:r>
          </w:p>
        </w:tc>
        <w:tc>
          <w:tcPr>
            <w:tcW w:w="1872" w:type="dxa"/>
          </w:tcPr>
          <w:p w14:paraId="5458A625" w14:textId="77777777" w:rsidR="00FA525C" w:rsidRDefault="00000000">
            <w:pPr>
              <w:cnfStyle w:val="000000100000" w:firstRow="0" w:lastRow="0" w:firstColumn="0" w:lastColumn="0" w:oddVBand="0" w:evenVBand="0" w:oddHBand="1" w:evenHBand="0" w:firstRowFirstColumn="0" w:firstRowLastColumn="0" w:lastRowFirstColumn="0" w:lastRowLastColumn="0"/>
            </w:pPr>
            <w:r>
              <w:t>Save Job duplicates same entry</w:t>
            </w:r>
          </w:p>
        </w:tc>
        <w:tc>
          <w:tcPr>
            <w:tcW w:w="1872" w:type="dxa"/>
          </w:tcPr>
          <w:p w14:paraId="67EACE2D" w14:textId="77777777" w:rsidR="00FA525C" w:rsidRDefault="00000000">
            <w:pPr>
              <w:cnfStyle w:val="000000100000" w:firstRow="0" w:lastRow="0" w:firstColumn="0" w:lastColumn="0" w:oddVBand="0" w:evenVBand="0" w:oddHBand="1" w:evenHBand="0" w:firstRowFirstColumn="0" w:firstRowLastColumn="0" w:lastRowFirstColumn="0" w:lastRowLastColumn="0"/>
            </w:pPr>
            <w:r>
              <w:t>No duplicate ID check</w:t>
            </w:r>
          </w:p>
        </w:tc>
        <w:tc>
          <w:tcPr>
            <w:tcW w:w="1872" w:type="dxa"/>
          </w:tcPr>
          <w:p w14:paraId="35F49467" w14:textId="77777777" w:rsidR="00FA525C" w:rsidRDefault="00000000">
            <w:pPr>
              <w:cnfStyle w:val="000000100000" w:firstRow="0" w:lastRow="0" w:firstColumn="0" w:lastColumn="0" w:oddVBand="0" w:evenVBand="0" w:oddHBand="1" w:evenHBand="0" w:firstRowFirstColumn="0" w:firstRowLastColumn="0" w:lastRowFirstColumn="0" w:lastRowLastColumn="0"/>
            </w:pPr>
            <w:r>
              <w:t>Added existence check before adding</w:t>
            </w:r>
          </w:p>
        </w:tc>
      </w:tr>
      <w:tr w:rsidR="00FA525C" w14:paraId="6C4F6E77"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7E2F74CC" w14:textId="77777777" w:rsidR="00FA525C" w:rsidRDefault="00000000">
            <w:r>
              <w:t>BUG-08</w:t>
            </w:r>
          </w:p>
        </w:tc>
        <w:tc>
          <w:tcPr>
            <w:tcW w:w="1872" w:type="dxa"/>
          </w:tcPr>
          <w:p w14:paraId="7DA0A9F3" w14:textId="77777777" w:rsidR="00FA525C" w:rsidRDefault="00000000">
            <w:pPr>
              <w:cnfStyle w:val="000000000000" w:firstRow="0" w:lastRow="0" w:firstColumn="0" w:lastColumn="0" w:oddVBand="0" w:evenVBand="0" w:oddHBand="0" w:evenHBand="0" w:firstRowFirstColumn="0" w:firstRowLastColumn="0" w:lastRowFirstColumn="0" w:lastRowLastColumn="0"/>
            </w:pPr>
            <w:r>
              <w:t>JobDetails</w:t>
            </w:r>
          </w:p>
        </w:tc>
        <w:tc>
          <w:tcPr>
            <w:tcW w:w="1872" w:type="dxa"/>
          </w:tcPr>
          <w:p w14:paraId="17A4B927" w14:textId="77777777" w:rsidR="00FA525C" w:rsidRDefault="00000000">
            <w:pPr>
              <w:cnfStyle w:val="000000000000" w:firstRow="0" w:lastRow="0" w:firstColumn="0" w:lastColumn="0" w:oddVBand="0" w:evenVBand="0" w:oddHBand="0" w:evenHBand="0" w:firstRowFirstColumn="0" w:firstRowLastColumn="0" w:lastRowFirstColumn="0" w:lastRowLastColumn="0"/>
            </w:pPr>
            <w:r>
              <w:t>Scores blank from SavedJobs nav</w:t>
            </w:r>
          </w:p>
        </w:tc>
        <w:tc>
          <w:tcPr>
            <w:tcW w:w="1872" w:type="dxa"/>
          </w:tcPr>
          <w:p w14:paraId="255FD9F9" w14:textId="77777777" w:rsidR="00FA525C" w:rsidRDefault="00000000">
            <w:pPr>
              <w:cnfStyle w:val="000000000000" w:firstRow="0" w:lastRow="0" w:firstColumn="0" w:lastColumn="0" w:oddVBand="0" w:evenVBand="0" w:oddHBand="0" w:evenHBand="0" w:firstRowFirstColumn="0" w:firstRowLastColumn="0" w:lastRowFirstColumn="0" w:lastRowLastColumn="0"/>
            </w:pPr>
            <w:r>
              <w:t>selected_job_json not set</w:t>
            </w:r>
          </w:p>
        </w:tc>
        <w:tc>
          <w:tcPr>
            <w:tcW w:w="1872" w:type="dxa"/>
          </w:tcPr>
          <w:p w14:paraId="6939DFE6" w14:textId="77777777" w:rsidR="00FA525C" w:rsidRDefault="00000000">
            <w:pPr>
              <w:cnfStyle w:val="000000000000" w:firstRow="0" w:lastRow="0" w:firstColumn="0" w:lastColumn="0" w:oddVBand="0" w:evenVBand="0" w:oddHBand="0" w:evenHBand="0" w:firstRowFirstColumn="0" w:firstRowLastColumn="0" w:lastRowFirstColumn="0" w:lastRowLastColumn="0"/>
            </w:pPr>
            <w:r>
              <w:t>Added StoreValue in SavedJobs AfterPicking</w:t>
            </w:r>
          </w:p>
        </w:tc>
      </w:tr>
      <w:tr w:rsidR="00FA525C" w14:paraId="66143A99"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E4DCB5C" w14:textId="77777777" w:rsidR="00FA525C" w:rsidRDefault="00000000">
            <w:r>
              <w:t>BUG-09</w:t>
            </w:r>
          </w:p>
        </w:tc>
        <w:tc>
          <w:tcPr>
            <w:tcW w:w="1872" w:type="dxa"/>
          </w:tcPr>
          <w:p w14:paraId="497F5346" w14:textId="77777777" w:rsidR="00FA525C" w:rsidRDefault="00000000">
            <w:pPr>
              <w:cnfStyle w:val="000000100000" w:firstRow="0" w:lastRow="0" w:firstColumn="0" w:lastColumn="0" w:oddVBand="0" w:evenVBand="0" w:oddHBand="1" w:evenHBand="0" w:firstRowFirstColumn="0" w:firstRowLastColumn="0" w:lastRowFirstColumn="0" w:lastRowLastColumn="0"/>
            </w:pPr>
            <w:r>
              <w:t>JobDetails</w:t>
            </w:r>
          </w:p>
        </w:tc>
        <w:tc>
          <w:tcPr>
            <w:tcW w:w="1872" w:type="dxa"/>
          </w:tcPr>
          <w:p w14:paraId="34AA8FE1" w14:textId="77777777" w:rsidR="00FA525C" w:rsidRDefault="00000000">
            <w:pPr>
              <w:cnfStyle w:val="000000100000" w:firstRow="0" w:lastRow="0" w:firstColumn="0" w:lastColumn="0" w:oddVBand="0" w:evenVBand="0" w:oddHBand="1" w:evenHBand="0" w:firstRowFirstColumn="0" w:firstRowLastColumn="0" w:lastRowFirstColumn="0" w:lastRowLastColumn="0"/>
            </w:pPr>
            <w:r>
              <w:t>Apply shows success on server error</w:t>
            </w:r>
          </w:p>
        </w:tc>
        <w:tc>
          <w:tcPr>
            <w:tcW w:w="1872" w:type="dxa"/>
          </w:tcPr>
          <w:p w14:paraId="0E5E705A" w14:textId="77777777" w:rsidR="00FA525C" w:rsidRDefault="00000000">
            <w:pPr>
              <w:cnfStyle w:val="000000100000" w:firstRow="0" w:lastRow="0" w:firstColumn="0" w:lastColumn="0" w:oddVBand="0" w:evenVBand="0" w:oddHBand="1" w:evenHBand="0" w:firstRowFirstColumn="0" w:firstRowLastColumn="0" w:lastRowFirstColumn="0" w:lastRowLastColumn="0"/>
            </w:pPr>
            <w:r>
              <w:t>Only 200 checked</w:t>
            </w:r>
          </w:p>
        </w:tc>
        <w:tc>
          <w:tcPr>
            <w:tcW w:w="1872" w:type="dxa"/>
          </w:tcPr>
          <w:p w14:paraId="5808D65B" w14:textId="77777777" w:rsidR="00FA525C" w:rsidRDefault="00000000">
            <w:pPr>
              <w:cnfStyle w:val="000000100000" w:firstRow="0" w:lastRow="0" w:firstColumn="0" w:lastColumn="0" w:oddVBand="0" w:evenVBand="0" w:oddHBand="1" w:evenHBand="0" w:firstRowFirstColumn="0" w:firstRowLastColumn="0" w:lastRowFirstColumn="0" w:lastRowLastColumn="0"/>
            </w:pPr>
            <w:r>
              <w:t>Added error branch, restore button state</w:t>
            </w:r>
          </w:p>
        </w:tc>
      </w:tr>
      <w:tr w:rsidR="00FA525C" w14:paraId="08D2A818"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3118DBBF" w14:textId="77777777" w:rsidR="00FA525C" w:rsidRDefault="00000000">
            <w:r>
              <w:t>BUG-10</w:t>
            </w:r>
          </w:p>
        </w:tc>
        <w:tc>
          <w:tcPr>
            <w:tcW w:w="1872" w:type="dxa"/>
          </w:tcPr>
          <w:p w14:paraId="21B2F1E6" w14:textId="77777777" w:rsidR="00FA525C" w:rsidRDefault="00000000">
            <w:pPr>
              <w:cnfStyle w:val="000000000000" w:firstRow="0" w:lastRow="0" w:firstColumn="0" w:lastColumn="0" w:oddVBand="0" w:evenVBand="0" w:oddHBand="0" w:evenHBand="0" w:firstRowFirstColumn="0" w:firstRowLastColumn="0" w:lastRowFirstColumn="0" w:lastRowLastColumn="0"/>
            </w:pPr>
            <w:r>
              <w:t>SavedJobs</w:t>
            </w:r>
          </w:p>
        </w:tc>
        <w:tc>
          <w:tcPr>
            <w:tcW w:w="1872" w:type="dxa"/>
          </w:tcPr>
          <w:p w14:paraId="68F6D147" w14:textId="77777777" w:rsidR="00FA525C" w:rsidRDefault="00000000">
            <w:pPr>
              <w:cnfStyle w:val="000000000000" w:firstRow="0" w:lastRow="0" w:firstColumn="0" w:lastColumn="0" w:oddVBand="0" w:evenVBand="0" w:oddHBand="0" w:evenHBand="0" w:firstRowFirstColumn="0" w:firstRowLastColumn="0" w:lastRowFirstColumn="0" w:lastRowLastColumn="0"/>
            </w:pPr>
            <w:r>
              <w:t>Remove does nothing if no selection</w:t>
            </w:r>
          </w:p>
        </w:tc>
        <w:tc>
          <w:tcPr>
            <w:tcW w:w="1872" w:type="dxa"/>
          </w:tcPr>
          <w:p w14:paraId="5FC790FE" w14:textId="77777777" w:rsidR="00FA525C" w:rsidRDefault="00000000">
            <w:pPr>
              <w:cnfStyle w:val="000000000000" w:firstRow="0" w:lastRow="0" w:firstColumn="0" w:lastColumn="0" w:oddVBand="0" w:evenVBand="0" w:oddHBand="0" w:evenHBand="0" w:firstRowFirstColumn="0" w:firstRowLastColumn="0" w:lastRowFirstColumn="0" w:lastRowLastColumn="0"/>
            </w:pPr>
            <w:r>
              <w:t>No selection check</w:t>
            </w:r>
          </w:p>
        </w:tc>
        <w:tc>
          <w:tcPr>
            <w:tcW w:w="1872" w:type="dxa"/>
          </w:tcPr>
          <w:p w14:paraId="06125850" w14:textId="77777777" w:rsidR="00FA525C" w:rsidRDefault="00000000">
            <w:pPr>
              <w:cnfStyle w:val="000000000000" w:firstRow="0" w:lastRow="0" w:firstColumn="0" w:lastColumn="0" w:oddVBand="0" w:evenVBand="0" w:oddHBand="0" w:evenHBand="0" w:firstRowFirstColumn="0" w:firstRowLastColumn="0" w:lastRowFirstColumn="0" w:lastRowLastColumn="0"/>
            </w:pPr>
            <w:r>
              <w:t>Added "Please select a job first" guard</w:t>
            </w:r>
          </w:p>
        </w:tc>
      </w:tr>
      <w:tr w:rsidR="00FA525C" w14:paraId="568B1CCB"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4874895" w14:textId="77777777" w:rsidR="00FA525C" w:rsidRDefault="00000000">
            <w:r>
              <w:t>BUG-11</w:t>
            </w:r>
          </w:p>
        </w:tc>
        <w:tc>
          <w:tcPr>
            <w:tcW w:w="1872" w:type="dxa"/>
          </w:tcPr>
          <w:p w14:paraId="24F847E2" w14:textId="77777777" w:rsidR="00FA525C" w:rsidRDefault="00000000">
            <w:pPr>
              <w:cnfStyle w:val="000000100000" w:firstRow="0" w:lastRow="0" w:firstColumn="0" w:lastColumn="0" w:oddVBand="0" w:evenVBand="0" w:oddHBand="1" w:evenHBand="0" w:firstRowFirstColumn="0" w:firstRowLastColumn="0" w:lastRowFirstColumn="0" w:lastRowLastColumn="0"/>
            </w:pPr>
            <w:r>
              <w:t>SavedJobs</w:t>
            </w:r>
          </w:p>
        </w:tc>
        <w:tc>
          <w:tcPr>
            <w:tcW w:w="1872" w:type="dxa"/>
          </w:tcPr>
          <w:p w14:paraId="63EA7514" w14:textId="77777777" w:rsidR="00FA525C" w:rsidRDefault="00000000">
            <w:pPr>
              <w:cnfStyle w:val="000000100000" w:firstRow="0" w:lastRow="0" w:firstColumn="0" w:lastColumn="0" w:oddVBand="0" w:evenVBand="0" w:oddHBand="1" w:evenHBand="0" w:firstRowFirstColumn="0" w:firstRowLastColumn="0" w:lastRowFirstColumn="0" w:lastRowLastColumn="0"/>
            </w:pPr>
            <w:r>
              <w:t>ListView not refreshing after delete</w:t>
            </w:r>
          </w:p>
        </w:tc>
        <w:tc>
          <w:tcPr>
            <w:tcW w:w="1872" w:type="dxa"/>
          </w:tcPr>
          <w:p w14:paraId="349A6126" w14:textId="77777777" w:rsidR="00FA525C" w:rsidRDefault="00000000">
            <w:pPr>
              <w:cnfStyle w:val="000000100000" w:firstRow="0" w:lastRow="0" w:firstColumn="0" w:lastColumn="0" w:oddVBand="0" w:evenVBand="0" w:oddHBand="1" w:evenHBand="0" w:firstRowFirstColumn="0" w:firstRowLastColumn="0" w:lastRowFirstColumn="0" w:lastRowLastColumn="0"/>
            </w:pPr>
            <w:r>
              <w:t>Screen not re-initialized</w:t>
            </w:r>
          </w:p>
        </w:tc>
        <w:tc>
          <w:tcPr>
            <w:tcW w:w="1872" w:type="dxa"/>
          </w:tcPr>
          <w:p w14:paraId="218DC353" w14:textId="77777777" w:rsidR="00FA525C" w:rsidRDefault="00000000">
            <w:pPr>
              <w:cnfStyle w:val="000000100000" w:firstRow="0" w:lastRow="0" w:firstColumn="0" w:lastColumn="0" w:oddVBand="0" w:evenVBand="0" w:oddHBand="1" w:evenHBand="0" w:firstRowFirstColumn="0" w:firstRowLastColumn="0" w:lastRowFirstColumn="0" w:lastRowLastColumn="0"/>
            </w:pPr>
            <w:r>
              <w:t>Re-run Initialize after delete</w:t>
            </w:r>
          </w:p>
        </w:tc>
      </w:tr>
      <w:tr w:rsidR="00FA525C" w14:paraId="49A39866"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31DC8930" w14:textId="77777777" w:rsidR="00FA525C" w:rsidRDefault="00000000">
            <w:r>
              <w:t>BUG-12</w:t>
            </w:r>
          </w:p>
        </w:tc>
        <w:tc>
          <w:tcPr>
            <w:tcW w:w="1872" w:type="dxa"/>
          </w:tcPr>
          <w:p w14:paraId="7487D06C" w14:textId="77777777" w:rsidR="00FA525C" w:rsidRDefault="00000000">
            <w:pPr>
              <w:cnfStyle w:val="000000000000" w:firstRow="0" w:lastRow="0" w:firstColumn="0" w:lastColumn="0" w:oddVBand="0" w:evenVBand="0" w:oddHBand="0" w:evenHBand="0" w:firstRowFirstColumn="0" w:firstRowLastColumn="0" w:lastRowFirstColumn="0" w:lastRowLastColumn="0"/>
            </w:pPr>
            <w:r>
              <w:t>Draft</w:t>
            </w:r>
          </w:p>
        </w:tc>
        <w:tc>
          <w:tcPr>
            <w:tcW w:w="1872" w:type="dxa"/>
          </w:tcPr>
          <w:p w14:paraId="1953C535" w14:textId="77777777" w:rsidR="00FA525C" w:rsidRDefault="00000000">
            <w:pPr>
              <w:cnfStyle w:val="000000000000" w:firstRow="0" w:lastRow="0" w:firstColumn="0" w:lastColumn="0" w:oddVBand="0" w:evenVBand="0" w:oddHBand="0" w:evenHBand="0" w:firstRowFirstColumn="0" w:firstRowLastColumn="0" w:lastRowFirstColumn="0" w:lastRowLastColumn="0"/>
            </w:pPr>
            <w:r>
              <w:t>Loads wrong draft after job switch</w:t>
            </w:r>
          </w:p>
        </w:tc>
        <w:tc>
          <w:tcPr>
            <w:tcW w:w="1872" w:type="dxa"/>
          </w:tcPr>
          <w:p w14:paraId="3DC15367" w14:textId="77777777" w:rsidR="00FA525C" w:rsidRDefault="00000000">
            <w:pPr>
              <w:cnfStyle w:val="000000000000" w:firstRow="0" w:lastRow="0" w:firstColumn="0" w:lastColumn="0" w:oddVBand="0" w:evenVBand="0" w:oddHBand="0" w:evenHBand="0" w:firstRowFirstColumn="0" w:firstRowLastColumn="0" w:lastRowFirstColumn="0" w:lastRowLastColumn="0"/>
            </w:pPr>
            <w:r>
              <w:t>Stale selected_job_id</w:t>
            </w:r>
          </w:p>
        </w:tc>
        <w:tc>
          <w:tcPr>
            <w:tcW w:w="1872" w:type="dxa"/>
          </w:tcPr>
          <w:p w14:paraId="3CA96565" w14:textId="77777777" w:rsidR="00FA525C" w:rsidRDefault="00000000">
            <w:pPr>
              <w:cnfStyle w:val="000000000000" w:firstRow="0" w:lastRow="0" w:firstColumn="0" w:lastColumn="0" w:oddVBand="0" w:evenVBand="0" w:oddHBand="0" w:evenHBand="0" w:firstRowFirstColumn="0" w:firstRowLastColumn="0" w:lastRowFirstColumn="0" w:lastRowLastColumn="0"/>
            </w:pPr>
            <w:r>
              <w:t>Added confirmation dialog before loading</w:t>
            </w:r>
          </w:p>
        </w:tc>
      </w:tr>
      <w:tr w:rsidR="00FA525C" w14:paraId="4C9CAED7"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41A708D" w14:textId="77777777" w:rsidR="00FA525C" w:rsidRDefault="00000000">
            <w:r>
              <w:t>BUG-13</w:t>
            </w:r>
          </w:p>
        </w:tc>
        <w:tc>
          <w:tcPr>
            <w:tcW w:w="1872" w:type="dxa"/>
          </w:tcPr>
          <w:p w14:paraId="255C8F7D" w14:textId="77777777" w:rsidR="00FA525C" w:rsidRDefault="00000000">
            <w:pPr>
              <w:cnfStyle w:val="000000100000" w:firstRow="0" w:lastRow="0" w:firstColumn="0" w:lastColumn="0" w:oddVBand="0" w:evenVBand="0" w:oddHBand="1" w:evenHBand="0" w:firstRowFirstColumn="0" w:firstRowLastColumn="0" w:lastRowFirstColumn="0" w:lastRowLastColumn="0"/>
            </w:pPr>
            <w:r>
              <w:t>Global</w:t>
            </w:r>
          </w:p>
        </w:tc>
        <w:tc>
          <w:tcPr>
            <w:tcW w:w="1872" w:type="dxa"/>
          </w:tcPr>
          <w:p w14:paraId="6AF98613" w14:textId="77777777" w:rsidR="00FA525C" w:rsidRDefault="00000000">
            <w:pPr>
              <w:cnfStyle w:val="000000100000" w:firstRow="0" w:lastRow="0" w:firstColumn="0" w:lastColumn="0" w:oddVBand="0" w:evenVBand="0" w:oddHBand="1" w:evenHBand="0" w:firstRowFirstColumn="0" w:firstRowLastColumn="0" w:lastRowFirstColumn="0" w:lastRowLastColumn="0"/>
            </w:pPr>
            <w:r>
              <w:t>TinyDB accumulates stale data</w:t>
            </w:r>
          </w:p>
        </w:tc>
        <w:tc>
          <w:tcPr>
            <w:tcW w:w="1872" w:type="dxa"/>
          </w:tcPr>
          <w:p w14:paraId="019974AD" w14:textId="77777777" w:rsidR="00FA525C" w:rsidRDefault="00000000">
            <w:pPr>
              <w:cnfStyle w:val="000000100000" w:firstRow="0" w:lastRow="0" w:firstColumn="0" w:lastColumn="0" w:oddVBand="0" w:evenVBand="0" w:oddHBand="1" w:evenHBand="0" w:firstRowFirstColumn="0" w:firstRowLastColumn="0" w:lastRowFirstColumn="0" w:lastRowLastColumn="0"/>
            </w:pPr>
            <w:r>
              <w:t>No cleanup on logout</w:t>
            </w:r>
          </w:p>
        </w:tc>
        <w:tc>
          <w:tcPr>
            <w:tcW w:w="1872" w:type="dxa"/>
          </w:tcPr>
          <w:p w14:paraId="771DC85E" w14:textId="77777777" w:rsidR="00FA525C" w:rsidRDefault="00000000">
            <w:pPr>
              <w:cnfStyle w:val="000000100000" w:firstRow="0" w:lastRow="0" w:firstColumn="0" w:lastColumn="0" w:oddVBand="0" w:evenVBand="0" w:oddHBand="1" w:evenHBand="0" w:firstRowFirstColumn="0" w:firstRowLastColumn="0" w:lastRowFirstColumn="0" w:lastRowLastColumn="0"/>
            </w:pPr>
            <w:r>
              <w:t>Clear all user tags on logout</w:t>
            </w:r>
          </w:p>
        </w:tc>
      </w:tr>
      <w:tr w:rsidR="00FA525C" w14:paraId="26499EA8"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31EC5AAE" w14:textId="77777777" w:rsidR="00FA525C" w:rsidRDefault="00000000">
            <w:r>
              <w:t>BUG-14</w:t>
            </w:r>
          </w:p>
        </w:tc>
        <w:tc>
          <w:tcPr>
            <w:tcW w:w="1872" w:type="dxa"/>
          </w:tcPr>
          <w:p w14:paraId="535F8041" w14:textId="77777777" w:rsidR="00FA525C" w:rsidRDefault="00000000">
            <w:pPr>
              <w:cnfStyle w:val="000000000000" w:firstRow="0" w:lastRow="0" w:firstColumn="0" w:lastColumn="0" w:oddVBand="0" w:evenVBand="0" w:oddHBand="0" w:evenHBand="0" w:firstRowFirstColumn="0" w:firstRowLastColumn="0" w:lastRowFirstColumn="0" w:lastRowLastColumn="0"/>
            </w:pPr>
            <w:r>
              <w:t>Global</w:t>
            </w:r>
          </w:p>
        </w:tc>
        <w:tc>
          <w:tcPr>
            <w:tcW w:w="1872" w:type="dxa"/>
          </w:tcPr>
          <w:p w14:paraId="11C81C8D" w14:textId="77777777" w:rsidR="00FA525C" w:rsidRDefault="00000000">
            <w:pPr>
              <w:cnfStyle w:val="000000000000" w:firstRow="0" w:lastRow="0" w:firstColumn="0" w:lastColumn="0" w:oddVBand="0" w:evenVBand="0" w:oddHBand="0" w:evenHBand="0" w:firstRowFirstColumn="0" w:firstRowLastColumn="0" w:lastRowFirstColumn="0" w:lastRowLastColumn="0"/>
            </w:pPr>
            <w:r>
              <w:t>GotText updates wrong screen after nav</w:t>
            </w:r>
          </w:p>
        </w:tc>
        <w:tc>
          <w:tcPr>
            <w:tcW w:w="1872" w:type="dxa"/>
          </w:tcPr>
          <w:p w14:paraId="44FC0605" w14:textId="77777777" w:rsidR="00FA525C" w:rsidRDefault="00000000">
            <w:pPr>
              <w:cnfStyle w:val="000000000000" w:firstRow="0" w:lastRow="0" w:firstColumn="0" w:lastColumn="0" w:oddVBand="0" w:evenVBand="0" w:oddHBand="0" w:evenHBand="0" w:firstRowFirstColumn="0" w:firstRowLastColumn="0" w:lastRowFirstColumn="0" w:lastRowLastColumn="0"/>
            </w:pPr>
            <w:r>
              <w:t>Async response after navigation</w:t>
            </w:r>
          </w:p>
        </w:tc>
        <w:tc>
          <w:tcPr>
            <w:tcW w:w="1872" w:type="dxa"/>
          </w:tcPr>
          <w:p w14:paraId="137FBB85" w14:textId="77777777" w:rsidR="00FA525C" w:rsidRDefault="00000000">
            <w:pPr>
              <w:cnfStyle w:val="000000000000" w:firstRow="0" w:lastRow="0" w:firstColumn="0" w:lastColumn="0" w:oddVBand="0" w:evenVBand="0" w:oddHBand="0" w:evenHBand="0" w:firstRowFirstColumn="0" w:firstRowLastColumn="0" w:lastRowFirstColumn="0" w:lastRowLastColumn="0"/>
            </w:pPr>
            <w:r>
              <w:t>Check Screen.Visible before UI updates</w:t>
            </w:r>
          </w:p>
        </w:tc>
      </w:tr>
      <w:tr w:rsidR="00FA525C" w14:paraId="24B5990D"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158557D" w14:textId="77777777" w:rsidR="00FA525C" w:rsidRDefault="00000000">
            <w:r>
              <w:t>BUG-15</w:t>
            </w:r>
          </w:p>
        </w:tc>
        <w:tc>
          <w:tcPr>
            <w:tcW w:w="1872" w:type="dxa"/>
          </w:tcPr>
          <w:p w14:paraId="64D4A108" w14:textId="77777777" w:rsidR="00FA525C" w:rsidRDefault="00000000">
            <w:pPr>
              <w:cnfStyle w:val="000000100000" w:firstRow="0" w:lastRow="0" w:firstColumn="0" w:lastColumn="0" w:oddVBand="0" w:evenVBand="0" w:oddHBand="1" w:evenHBand="0" w:firstRowFirstColumn="0" w:firstRowLastColumn="0" w:lastRowFirstColumn="0" w:lastRowLastColumn="0"/>
            </w:pPr>
            <w:r>
              <w:t>Applications</w:t>
            </w:r>
          </w:p>
        </w:tc>
        <w:tc>
          <w:tcPr>
            <w:tcW w:w="1872" w:type="dxa"/>
          </w:tcPr>
          <w:p w14:paraId="4C329D3A" w14:textId="77777777" w:rsidR="00FA525C" w:rsidRDefault="00000000">
            <w:pPr>
              <w:cnfStyle w:val="000000100000" w:firstRow="0" w:lastRow="0" w:firstColumn="0" w:lastColumn="0" w:oddVBand="0" w:evenVBand="0" w:oddHBand="1" w:evenHBand="0" w:firstRowFirstColumn="0" w:firstRowLastColumn="0" w:lastRowFirstColumn="0" w:lastRowLastColumn="0"/>
            </w:pPr>
            <w:r>
              <w:t>Crash if job_title is null</w:t>
            </w:r>
          </w:p>
        </w:tc>
        <w:tc>
          <w:tcPr>
            <w:tcW w:w="1872" w:type="dxa"/>
          </w:tcPr>
          <w:p w14:paraId="4CC6946F" w14:textId="77777777" w:rsidR="00FA525C" w:rsidRDefault="00000000">
            <w:pPr>
              <w:cnfStyle w:val="000000100000" w:firstRow="0" w:lastRow="0" w:firstColumn="0" w:lastColumn="0" w:oddVBand="0" w:evenVBand="0" w:oddHBand="1" w:evenHBand="0" w:firstRowFirstColumn="0" w:firstRowLastColumn="0" w:lastRowFirstColumn="0" w:lastRowLastColumn="0"/>
            </w:pPr>
            <w:r>
              <w:t>Null from backend for deleted jobs</w:t>
            </w:r>
          </w:p>
        </w:tc>
        <w:tc>
          <w:tcPr>
            <w:tcW w:w="1872" w:type="dxa"/>
          </w:tcPr>
          <w:p w14:paraId="79394268" w14:textId="77777777" w:rsidR="00FA525C" w:rsidRDefault="00000000">
            <w:pPr>
              <w:cnfStyle w:val="000000100000" w:firstRow="0" w:lastRow="0" w:firstColumn="0" w:lastColumn="0" w:oddVBand="0" w:evenVBand="0" w:oddHBand="1" w:evenHBand="0" w:firstRowFirstColumn="0" w:firstRowLastColumn="0" w:lastRowFirstColumn="0" w:lastRowLastColumn="0"/>
            </w:pPr>
            <w:r>
              <w:t>Use "Unknown Job" fallback</w:t>
            </w:r>
          </w:p>
        </w:tc>
      </w:tr>
    </w:tbl>
    <w:p w14:paraId="65BD5891" w14:textId="77777777" w:rsidR="00FA525C" w:rsidRDefault="00FA525C"/>
    <w:p w14:paraId="2BFBB281" w14:textId="77777777" w:rsidR="00FA525C" w:rsidRDefault="00000000">
      <w:pPr>
        <w:pStyle w:val="Heading2"/>
      </w:pPr>
      <w:r>
        <w:rPr>
          <w:color w:val="1E293B"/>
        </w:rPr>
        <w:t>1.3 Test User Feedback</w:t>
      </w:r>
    </w:p>
    <w:p w14:paraId="71FBD40E" w14:textId="667D9930" w:rsidR="00FA525C" w:rsidRDefault="00000000">
      <w:r>
        <w:rPr>
          <w:b/>
        </w:rPr>
        <w:t>Tester 1 — Classmate (non-technical</w:t>
      </w:r>
      <w:r w:rsidR="00EE3C1B">
        <w:rPr>
          <w:b/>
        </w:rPr>
        <w:t xml:space="preserve"> – Joyce Bernadeth Ambuyo</w:t>
      </w:r>
      <w:r>
        <w:rPr>
          <w:b/>
        </w:rPr>
        <w:t>):</w:t>
      </w:r>
    </w:p>
    <w:p w14:paraId="65030B14" w14:textId="77777777" w:rsidR="00FA525C" w:rsidRDefault="00000000">
      <w:r>
        <w:t>"The login and registration was easy. I liked that it told me exactly what I did wrong instead of just saying error. The job search gave me results that actually matched my profile. One thing — I accidentally tapped the same job twice and it tried to apply twice. Maybe add an Already applied check?"</w:t>
      </w:r>
    </w:p>
    <w:p w14:paraId="40CCF0FB" w14:textId="77777777" w:rsidR="00FA525C" w:rsidRDefault="00000000">
      <w:r>
        <w:rPr>
          <w:b/>
        </w:rPr>
        <w:t>Fix applied: Added duplicate application check and client-side guard against double-submit.</w:t>
      </w:r>
    </w:p>
    <w:p w14:paraId="1145AA8C" w14:textId="69F750A4" w:rsidR="00FA525C" w:rsidRDefault="00000000">
      <w:r>
        <w:rPr>
          <w:b/>
        </w:rPr>
        <w:t>Tester 2 — Classmate (technical</w:t>
      </w:r>
      <w:r w:rsidR="00232F7B">
        <w:rPr>
          <w:b/>
        </w:rPr>
        <w:t xml:space="preserve"> – Owen De Dios</w:t>
      </w:r>
      <w:r>
        <w:rPr>
          <w:b/>
        </w:rPr>
        <w:t>):</w:t>
      </w:r>
    </w:p>
    <w:p w14:paraId="38AC7CC6" w14:textId="77777777" w:rsidR="00FA525C" w:rsidRDefault="00000000">
      <w:r>
        <w:t>"The app worked well overall. I noticed that when I saved a job from search results and then went to Saved Jobs, the list showed the job title but I could not tell which employer it was from. Maybe show both in the saved list."</w:t>
      </w:r>
    </w:p>
    <w:p w14:paraId="4C3B8F72" w14:textId="77777777" w:rsidR="00FA525C" w:rsidRDefault="00000000">
      <w:r>
        <w:rPr>
          <w:b/>
        </w:rPr>
        <w:t>Fix applied: Changed SavedJobs ListView to "Job Title @ Employer Name" format.</w:t>
      </w:r>
    </w:p>
    <w:p w14:paraId="23FAE840" w14:textId="77777777" w:rsidR="00FA525C" w:rsidRDefault="00000000">
      <w:r>
        <w:rPr>
          <w:b/>
        </w:rPr>
        <w:lastRenderedPageBreak/>
        <w:t>Tester 3 — Friend with visual impairment (low vision):</w:t>
      </w:r>
    </w:p>
    <w:p w14:paraId="6BAC9EF0" w14:textId="77777777" w:rsidR="00FA525C" w:rsidRDefault="00000000">
      <w:r>
        <w:t>"The colors were good — I could read the text easily. The buttons were big enough to tap. But the slider controls were hard to use because they are small. Also, I wish the app could read the job details out loud."</w:t>
      </w:r>
    </w:p>
    <w:p w14:paraId="585A4629" w14:textId="77777777" w:rsidR="00FA525C" w:rsidRDefault="00000000">
      <w:r>
        <w:rPr>
          <w:b/>
        </w:rPr>
        <w:t>Fix applied: Increased slider numeric label visibility. Noted TTS as top future priority.</w:t>
      </w:r>
    </w:p>
    <w:p w14:paraId="1A427F2B" w14:textId="77777777" w:rsidR="00FA525C" w:rsidRDefault="00000000">
      <w:r>
        <w:rPr>
          <w:b/>
        </w:rPr>
        <w:t>Tester 4 — Instructor feedback:</w:t>
      </w:r>
    </w:p>
    <w:p w14:paraId="04155A29" w14:textId="77777777" w:rsidR="00FA525C" w:rsidRDefault="00000000">
      <w:r>
        <w:t>"Make sure the app behaves well when the server is down. Also check that the back button on Android does not break navigation."</w:t>
      </w:r>
    </w:p>
    <w:p w14:paraId="42307996" w14:textId="77777777" w:rsidR="00FA525C" w:rsidRDefault="00000000">
      <w:r>
        <w:rPr>
          <w:b/>
        </w:rPr>
        <w:t>Fix applied: Added network timeout handling and Screen.BackPressed handlers on all screens.</w:t>
      </w:r>
    </w:p>
    <w:p w14:paraId="58B54D27" w14:textId="77777777" w:rsidR="00FA525C" w:rsidRDefault="00000000">
      <w:pPr>
        <w:pStyle w:val="Heading2"/>
      </w:pPr>
      <w:r>
        <w:rPr>
          <w:color w:val="1E293B"/>
        </w:rPr>
        <w:t>1.4 What Still Needs Improvement</w:t>
      </w:r>
    </w:p>
    <w:p w14:paraId="3E5DACF5" w14:textId="77777777" w:rsidR="00FA525C" w:rsidRDefault="00000000">
      <w:pPr>
        <w:pStyle w:val="ListBullet"/>
      </w:pPr>
      <w:r>
        <w:rPr>
          <w:b/>
        </w:rPr>
        <w:t xml:space="preserve">Text-to-Speech integration — </w:t>
      </w:r>
      <w:r>
        <w:t>For users with visual impairments, automatic audio reading of job details and AI reports.</w:t>
      </w:r>
    </w:p>
    <w:p w14:paraId="2AC0FA0A" w14:textId="77777777" w:rsidR="00FA525C" w:rsidRDefault="00000000">
      <w:pPr>
        <w:pStyle w:val="ListBullet"/>
      </w:pPr>
      <w:r>
        <w:rPr>
          <w:b/>
        </w:rPr>
        <w:t xml:space="preserve">Slider UX — </w:t>
      </w:r>
      <w:r>
        <w:t>MIT App Inventor slider is small. Custom numeric input or +/- buttons would be more accessible.</w:t>
      </w:r>
    </w:p>
    <w:p w14:paraId="48450C9A" w14:textId="77777777" w:rsidR="00FA525C" w:rsidRDefault="00000000">
      <w:pPr>
        <w:pStyle w:val="ListBullet"/>
      </w:pPr>
      <w:r>
        <w:rPr>
          <w:b/>
        </w:rPr>
        <w:t xml:space="preserve">Offline job caching — </w:t>
      </w:r>
      <w:r>
        <w:t>Saved jobs are cached but full search requires internet. Cache recent searches.</w:t>
      </w:r>
    </w:p>
    <w:p w14:paraId="1C0147EA" w14:textId="77777777" w:rsidR="00FA525C" w:rsidRDefault="00000000">
      <w:pPr>
        <w:pStyle w:val="ListBullet"/>
      </w:pPr>
      <w:r>
        <w:rPr>
          <w:b/>
        </w:rPr>
        <w:t xml:space="preserve">Push notifications — </w:t>
      </w:r>
      <w:r>
        <w:t>Notify users when application status changes. Requires server-side WebSocket or polling.</w:t>
      </w:r>
    </w:p>
    <w:p w14:paraId="783098EC" w14:textId="77777777" w:rsidR="00FA525C" w:rsidRDefault="00000000">
      <w:pPr>
        <w:pStyle w:val="ListBullet"/>
      </w:pPr>
      <w:r>
        <w:rPr>
          <w:b/>
        </w:rPr>
        <w:t xml:space="preserve">Multi-language support — </w:t>
      </w:r>
      <w:r>
        <w:t>Tagalog option for Filipino users.</w:t>
      </w:r>
    </w:p>
    <w:p w14:paraId="7B67896C" w14:textId="77777777" w:rsidR="00FA525C" w:rsidRDefault="00000000">
      <w:pPr>
        <w:pStyle w:val="ListBullet"/>
      </w:pPr>
      <w:r>
        <w:rPr>
          <w:b/>
        </w:rPr>
        <w:t xml:space="preserve">Biometric login — </w:t>
      </w:r>
      <w:r>
        <w:t>Fingerprint or face recognition for faster re-authentication.</w:t>
      </w:r>
    </w:p>
    <w:p w14:paraId="4E0FDF75" w14:textId="77777777" w:rsidR="00FA525C" w:rsidRDefault="00000000">
      <w:pPr>
        <w:pStyle w:val="Heading2"/>
      </w:pPr>
      <w:r>
        <w:rPr>
          <w:color w:val="1E293B"/>
        </w:rPr>
        <w:t>1.5 Screenshots of Fixed Parts</w:t>
      </w:r>
    </w:p>
    <w:p w14:paraId="51FC62A5" w14:textId="77777777" w:rsidR="00FA525C" w:rsidRDefault="00000000">
      <w:r>
        <w:t>[Insert screenshots showing: Login error label after fix, JobDetails scores loading from SavedJobs, SavedJobs "Job @ Employer" format, duplicate application guard, "Please select a job first" error]</w:t>
      </w:r>
    </w:p>
    <w:p w14:paraId="5A61374C" w14:textId="77777777" w:rsidR="00FA525C" w:rsidRDefault="00000000">
      <w:r>
        <w:br w:type="page"/>
      </w:r>
    </w:p>
    <w:p w14:paraId="5E9332E7" w14:textId="77777777" w:rsidR="00FA525C" w:rsidRDefault="00000000">
      <w:pPr>
        <w:pStyle w:val="Heading1"/>
      </w:pPr>
      <w:r>
        <w:rPr>
          <w:color w:val="1E293B"/>
        </w:rPr>
        <w:lastRenderedPageBreak/>
        <w:t>PART II: FINAL UI POLISH &amp; BRANDING</w:t>
      </w:r>
    </w:p>
    <w:p w14:paraId="5014AF05" w14:textId="77777777" w:rsidR="00FA525C" w:rsidRDefault="00000000">
      <w:pPr>
        <w:pStyle w:val="Heading2"/>
      </w:pPr>
      <w:r>
        <w:rPr>
          <w:color w:val="1E293B"/>
        </w:rPr>
        <w:t>2.1 What Changed from the Original UI</w:t>
      </w:r>
    </w:p>
    <w:tbl>
      <w:tblPr>
        <w:tblStyle w:val="LightShading-Accent1"/>
        <w:tblW w:w="0" w:type="auto"/>
        <w:jc w:val="center"/>
        <w:tblLook w:val="04A0" w:firstRow="1" w:lastRow="0" w:firstColumn="1" w:lastColumn="0" w:noHBand="0" w:noVBand="1"/>
      </w:tblPr>
      <w:tblGrid>
        <w:gridCol w:w="2340"/>
        <w:gridCol w:w="2340"/>
        <w:gridCol w:w="2340"/>
        <w:gridCol w:w="2340"/>
      </w:tblGrid>
      <w:tr w:rsidR="00FA525C" w14:paraId="69D0700B" w14:textId="77777777" w:rsidTr="00FA52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48B2A42" w14:textId="77777777" w:rsidR="00FA525C" w:rsidRDefault="00000000">
            <w:r>
              <w:t>Aspect</w:t>
            </w:r>
          </w:p>
        </w:tc>
        <w:tc>
          <w:tcPr>
            <w:tcW w:w="2340" w:type="dxa"/>
          </w:tcPr>
          <w:p w14:paraId="29E0FED8" w14:textId="77777777" w:rsidR="00FA525C" w:rsidRDefault="00000000">
            <w:pPr>
              <w:cnfStyle w:val="100000000000" w:firstRow="1" w:lastRow="0" w:firstColumn="0" w:lastColumn="0" w:oddVBand="0" w:evenVBand="0" w:oddHBand="0" w:evenHBand="0" w:firstRowFirstColumn="0" w:firstRowLastColumn="0" w:lastRowFirstColumn="0" w:lastRowLastColumn="0"/>
            </w:pPr>
            <w:r>
              <w:t>Original Design</w:t>
            </w:r>
          </w:p>
        </w:tc>
        <w:tc>
          <w:tcPr>
            <w:tcW w:w="2340" w:type="dxa"/>
          </w:tcPr>
          <w:p w14:paraId="379D6848" w14:textId="77777777" w:rsidR="00FA525C" w:rsidRDefault="00000000">
            <w:pPr>
              <w:cnfStyle w:val="100000000000" w:firstRow="1" w:lastRow="0" w:firstColumn="0" w:lastColumn="0" w:oddVBand="0" w:evenVBand="0" w:oddHBand="0" w:evenHBand="0" w:firstRowFirstColumn="0" w:firstRowLastColumn="0" w:lastRowFirstColumn="0" w:lastRowLastColumn="0"/>
            </w:pPr>
            <w:r>
              <w:t>Final Design</w:t>
            </w:r>
          </w:p>
        </w:tc>
        <w:tc>
          <w:tcPr>
            <w:tcW w:w="2340" w:type="dxa"/>
          </w:tcPr>
          <w:p w14:paraId="2CB65465" w14:textId="77777777" w:rsidR="00FA525C"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FA525C" w14:paraId="0C9BBD63"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C674F87" w14:textId="77777777" w:rsidR="00FA525C" w:rsidRDefault="00000000">
            <w:r>
              <w:t>Splash screen</w:t>
            </w:r>
          </w:p>
        </w:tc>
        <w:tc>
          <w:tcPr>
            <w:tcW w:w="2340" w:type="dxa"/>
          </w:tcPr>
          <w:p w14:paraId="2262DFB6" w14:textId="77777777" w:rsidR="00FA525C" w:rsidRDefault="00000000">
            <w:pPr>
              <w:cnfStyle w:val="000000100000" w:firstRow="0" w:lastRow="0" w:firstColumn="0" w:lastColumn="0" w:oddVBand="0" w:evenVBand="0" w:oddHBand="1" w:evenHBand="0" w:firstRowFirstColumn="0" w:firstRowLastColumn="0" w:lastRowFirstColumn="0" w:lastRowLastColumn="0"/>
            </w:pPr>
            <w:r>
              <w:t>Basic text + button</w:t>
            </w:r>
          </w:p>
        </w:tc>
        <w:tc>
          <w:tcPr>
            <w:tcW w:w="2340" w:type="dxa"/>
          </w:tcPr>
          <w:p w14:paraId="462D11B9" w14:textId="77777777" w:rsidR="00FA525C" w:rsidRDefault="00000000">
            <w:pPr>
              <w:cnfStyle w:val="000000100000" w:firstRow="0" w:lastRow="0" w:firstColumn="0" w:lastColumn="0" w:oddVBand="0" w:evenVBand="0" w:oddHBand="1" w:evenHBand="0" w:firstRowFirstColumn="0" w:firstRowLastColumn="0" w:lastRowFirstColumn="0" w:lastRowLastColumn="0"/>
            </w:pPr>
            <w:r>
              <w:t>Logo, gradient background, subtle animation</w:t>
            </w:r>
          </w:p>
        </w:tc>
        <w:tc>
          <w:tcPr>
            <w:tcW w:w="2340" w:type="dxa"/>
          </w:tcPr>
          <w:p w14:paraId="4A0DC06C" w14:textId="77777777" w:rsidR="00FA525C" w:rsidRDefault="00000000">
            <w:pPr>
              <w:cnfStyle w:val="000000100000" w:firstRow="0" w:lastRow="0" w:firstColumn="0" w:lastColumn="0" w:oddVBand="0" w:evenVBand="0" w:oddHBand="1" w:evenHBand="0" w:firstRowFirstColumn="0" w:firstRowLastColumn="0" w:lastRowFirstColumn="0" w:lastRowLastColumn="0"/>
            </w:pPr>
            <w:r>
              <w:t>Professional first impression</w:t>
            </w:r>
          </w:p>
        </w:tc>
      </w:tr>
      <w:tr w:rsidR="00FA525C" w14:paraId="50D84A30"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4DBD43C0" w14:textId="77777777" w:rsidR="00FA525C" w:rsidRDefault="00000000">
            <w:r>
              <w:t>Button styling</w:t>
            </w:r>
          </w:p>
        </w:tc>
        <w:tc>
          <w:tcPr>
            <w:tcW w:w="2340" w:type="dxa"/>
          </w:tcPr>
          <w:p w14:paraId="70DCECD8" w14:textId="77777777" w:rsidR="00FA525C" w:rsidRDefault="00000000">
            <w:pPr>
              <w:cnfStyle w:val="000000000000" w:firstRow="0" w:lastRow="0" w:firstColumn="0" w:lastColumn="0" w:oddVBand="0" w:evenVBand="0" w:oddHBand="0" w:evenHBand="0" w:firstRowFirstColumn="0" w:firstRowLastColumn="0" w:lastRowFirstColumn="0" w:lastRowLastColumn="0"/>
            </w:pPr>
            <w:r>
              <w:t>Flat rectangles</w:t>
            </w:r>
          </w:p>
        </w:tc>
        <w:tc>
          <w:tcPr>
            <w:tcW w:w="2340" w:type="dxa"/>
          </w:tcPr>
          <w:p w14:paraId="66772156" w14:textId="77777777" w:rsidR="00FA525C" w:rsidRDefault="00000000">
            <w:pPr>
              <w:cnfStyle w:val="000000000000" w:firstRow="0" w:lastRow="0" w:firstColumn="0" w:lastColumn="0" w:oddVBand="0" w:evenVBand="0" w:oddHBand="0" w:evenHBand="0" w:firstRowFirstColumn="0" w:firstRowLastColumn="0" w:lastRowFirstColumn="0" w:lastRowLastColumn="0"/>
            </w:pPr>
            <w:r>
              <w:t>Corner radius 10px, consistent 50px height, disabled mute color</w:t>
            </w:r>
          </w:p>
        </w:tc>
        <w:tc>
          <w:tcPr>
            <w:tcW w:w="2340" w:type="dxa"/>
          </w:tcPr>
          <w:p w14:paraId="0346DEA6" w14:textId="77777777" w:rsidR="00FA525C" w:rsidRDefault="00000000">
            <w:pPr>
              <w:cnfStyle w:val="000000000000" w:firstRow="0" w:lastRow="0" w:firstColumn="0" w:lastColumn="0" w:oddVBand="0" w:evenVBand="0" w:oddHBand="0" w:evenHBand="0" w:firstRowFirstColumn="0" w:firstRowLastColumn="0" w:lastRowFirstColumn="0" w:lastRowLastColumn="0"/>
            </w:pPr>
            <w:r>
              <w:t>Softer modern look, clear disabled state</w:t>
            </w:r>
          </w:p>
        </w:tc>
      </w:tr>
      <w:tr w:rsidR="00FA525C" w14:paraId="71E7BDEB"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4A30303" w14:textId="77777777" w:rsidR="00FA525C" w:rsidRDefault="00000000">
            <w:r>
              <w:t>Color palette</w:t>
            </w:r>
          </w:p>
        </w:tc>
        <w:tc>
          <w:tcPr>
            <w:tcW w:w="2340" w:type="dxa"/>
          </w:tcPr>
          <w:p w14:paraId="4CB73FF6" w14:textId="77777777" w:rsidR="00FA525C" w:rsidRDefault="00000000">
            <w:pPr>
              <w:cnfStyle w:val="000000100000" w:firstRow="0" w:lastRow="0" w:firstColumn="0" w:lastColumn="0" w:oddVBand="0" w:evenVBand="0" w:oddHBand="1" w:evenHBand="0" w:firstRowFirstColumn="0" w:firstRowLastColumn="0" w:lastRowFirstColumn="0" w:lastRowLastColumn="0"/>
            </w:pPr>
            <w:r>
              <w:t>Ad-hoc hex values</w:t>
            </w:r>
          </w:p>
        </w:tc>
        <w:tc>
          <w:tcPr>
            <w:tcW w:w="2340" w:type="dxa"/>
          </w:tcPr>
          <w:p w14:paraId="2D1DB136" w14:textId="77777777" w:rsidR="00FA525C" w:rsidRDefault="00000000">
            <w:pPr>
              <w:cnfStyle w:val="000000100000" w:firstRow="0" w:lastRow="0" w:firstColumn="0" w:lastColumn="0" w:oddVBand="0" w:evenVBand="0" w:oddHBand="1" w:evenHBand="0" w:firstRowFirstColumn="0" w:firstRowLastColumn="0" w:lastRowFirstColumn="0" w:lastRowLastColumn="0"/>
            </w:pPr>
            <w:r>
              <w:t>8-color system: Primary, Success, Warning, Danger, Dark, Light, Gray, Muted</w:t>
            </w:r>
          </w:p>
        </w:tc>
        <w:tc>
          <w:tcPr>
            <w:tcW w:w="2340" w:type="dxa"/>
          </w:tcPr>
          <w:p w14:paraId="67242D38" w14:textId="77777777" w:rsidR="00FA525C" w:rsidRDefault="00000000">
            <w:pPr>
              <w:cnfStyle w:val="000000100000" w:firstRow="0" w:lastRow="0" w:firstColumn="0" w:lastColumn="0" w:oddVBand="0" w:evenVBand="0" w:oddHBand="1" w:evenHBand="0" w:firstRowFirstColumn="0" w:firstRowLastColumn="0" w:lastRowFirstColumn="0" w:lastRowLastColumn="0"/>
            </w:pPr>
            <w:r>
              <w:t>Consistency across all screens</w:t>
            </w:r>
          </w:p>
        </w:tc>
      </w:tr>
      <w:tr w:rsidR="00FA525C" w14:paraId="4E8CDE6C"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626DD4E2" w14:textId="77777777" w:rsidR="00FA525C" w:rsidRDefault="00000000">
            <w:r>
              <w:t>Typography</w:t>
            </w:r>
          </w:p>
        </w:tc>
        <w:tc>
          <w:tcPr>
            <w:tcW w:w="2340" w:type="dxa"/>
          </w:tcPr>
          <w:p w14:paraId="2A8CCD53" w14:textId="77777777" w:rsidR="00FA525C" w:rsidRDefault="00000000">
            <w:pPr>
              <w:cnfStyle w:val="000000000000" w:firstRow="0" w:lastRow="0" w:firstColumn="0" w:lastColumn="0" w:oddVBand="0" w:evenVBand="0" w:oddHBand="0" w:evenHBand="0" w:firstRowFirstColumn="0" w:firstRowLastColumn="0" w:lastRowFirstColumn="0" w:lastRowLastColumn="0"/>
            </w:pPr>
            <w:r>
              <w:t>Mixed font sizes</w:t>
            </w:r>
          </w:p>
        </w:tc>
        <w:tc>
          <w:tcPr>
            <w:tcW w:w="2340" w:type="dxa"/>
          </w:tcPr>
          <w:p w14:paraId="76ADC037" w14:textId="77777777" w:rsidR="00FA525C" w:rsidRDefault="00000000">
            <w:pPr>
              <w:cnfStyle w:val="000000000000" w:firstRow="0" w:lastRow="0" w:firstColumn="0" w:lastColumn="0" w:oddVBand="0" w:evenVBand="0" w:oddHBand="0" w:evenHBand="0" w:firstRowFirstColumn="0" w:firstRowLastColumn="0" w:lastRowFirstColumn="0" w:lastRowLastColumn="0"/>
            </w:pPr>
            <w:r>
              <w:t>Headers=24px Bold, Sub=18px, Body=16px, Labels=14px</w:t>
            </w:r>
          </w:p>
        </w:tc>
        <w:tc>
          <w:tcPr>
            <w:tcW w:w="2340" w:type="dxa"/>
          </w:tcPr>
          <w:p w14:paraId="02B400BC" w14:textId="77777777" w:rsidR="00FA525C" w:rsidRDefault="00000000">
            <w:pPr>
              <w:cnfStyle w:val="000000000000" w:firstRow="0" w:lastRow="0" w:firstColumn="0" w:lastColumn="0" w:oddVBand="0" w:evenVBand="0" w:oddHBand="0" w:evenHBand="0" w:firstRowFirstColumn="0" w:firstRowLastColumn="0" w:lastRowFirstColumn="0" w:lastRowLastColumn="0"/>
            </w:pPr>
            <w:r>
              <w:t>Clear readability hierarchy</w:t>
            </w:r>
          </w:p>
        </w:tc>
      </w:tr>
      <w:tr w:rsidR="00FA525C" w14:paraId="4604013E"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D3DC2EF" w14:textId="77777777" w:rsidR="00FA525C" w:rsidRDefault="00000000">
            <w:r>
              <w:t>Login screen</w:t>
            </w:r>
          </w:p>
        </w:tc>
        <w:tc>
          <w:tcPr>
            <w:tcW w:w="2340" w:type="dxa"/>
          </w:tcPr>
          <w:p w14:paraId="156C124F" w14:textId="77777777" w:rsidR="00FA525C" w:rsidRDefault="00000000">
            <w:pPr>
              <w:cnfStyle w:val="000000100000" w:firstRow="0" w:lastRow="0" w:firstColumn="0" w:lastColumn="0" w:oddVBand="0" w:evenVBand="0" w:oddHBand="1" w:evenHBand="0" w:firstRowFirstColumn="0" w:firstRowLastColumn="0" w:lastRowFirstColumn="0" w:lastRowLastColumn="0"/>
            </w:pPr>
            <w:r>
              <w:t>Single form with toggle</w:t>
            </w:r>
          </w:p>
        </w:tc>
        <w:tc>
          <w:tcPr>
            <w:tcW w:w="2340" w:type="dxa"/>
          </w:tcPr>
          <w:p w14:paraId="6E071F1D" w14:textId="77777777" w:rsidR="00FA525C" w:rsidRDefault="00000000">
            <w:pPr>
              <w:cnfStyle w:val="000000100000" w:firstRow="0" w:lastRow="0" w:firstColumn="0" w:lastColumn="0" w:oddVBand="0" w:evenVBand="0" w:oddHBand="1" w:evenHBand="0" w:firstRowFirstColumn="0" w:firstRowLastColumn="0" w:lastRowFirstColumn="0" w:lastRowLastColumn="0"/>
            </w:pPr>
            <w:r>
              <w:t>Tab-style Login/Register tabs, no layout shift</w:t>
            </w:r>
          </w:p>
        </w:tc>
        <w:tc>
          <w:tcPr>
            <w:tcW w:w="2340" w:type="dxa"/>
          </w:tcPr>
          <w:p w14:paraId="22418124" w14:textId="77777777" w:rsidR="00FA525C" w:rsidRDefault="00000000">
            <w:pPr>
              <w:cnfStyle w:val="000000100000" w:firstRow="0" w:lastRow="0" w:firstColumn="0" w:lastColumn="0" w:oddVBand="0" w:evenVBand="0" w:oddHBand="1" w:evenHBand="0" w:firstRowFirstColumn="0" w:firstRowLastColumn="0" w:lastRowFirstColumn="0" w:lastRowLastColumn="0"/>
            </w:pPr>
            <w:r>
              <w:t>Clearer UX mode indicator</w:t>
            </w:r>
          </w:p>
        </w:tc>
      </w:tr>
      <w:tr w:rsidR="00FA525C" w14:paraId="2A2F56DF"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22B08616" w14:textId="77777777" w:rsidR="00FA525C" w:rsidRDefault="00000000">
            <w:r>
              <w:t>Dashboard</w:t>
            </w:r>
          </w:p>
        </w:tc>
        <w:tc>
          <w:tcPr>
            <w:tcW w:w="2340" w:type="dxa"/>
          </w:tcPr>
          <w:p w14:paraId="6914B64F" w14:textId="77777777" w:rsidR="00FA525C" w:rsidRDefault="00000000">
            <w:pPr>
              <w:cnfStyle w:val="000000000000" w:firstRow="0" w:lastRow="0" w:firstColumn="0" w:lastColumn="0" w:oddVBand="0" w:evenVBand="0" w:oddHBand="0" w:evenHBand="0" w:firstRowFirstColumn="0" w:firstRowLastColumn="0" w:lastRowFirstColumn="0" w:lastRowLastColumn="0"/>
            </w:pPr>
            <w:r>
              <w:t>Simple button list</w:t>
            </w:r>
          </w:p>
        </w:tc>
        <w:tc>
          <w:tcPr>
            <w:tcW w:w="2340" w:type="dxa"/>
          </w:tcPr>
          <w:p w14:paraId="5AA2D701" w14:textId="77777777" w:rsidR="00FA525C" w:rsidRDefault="00000000">
            <w:pPr>
              <w:cnfStyle w:val="000000000000" w:firstRow="0" w:lastRow="0" w:firstColumn="0" w:lastColumn="0" w:oddVBand="0" w:evenVBand="0" w:oddHBand="0" w:evenHBand="0" w:firstRowFirstColumn="0" w:firstRowLastColumn="0" w:lastRowFirstColumn="0" w:lastRowLastColumn="0"/>
            </w:pPr>
            <w:r>
              <w:t>Card sections: Profile, Quick Actions, Account</w:t>
            </w:r>
          </w:p>
        </w:tc>
        <w:tc>
          <w:tcPr>
            <w:tcW w:w="2340" w:type="dxa"/>
          </w:tcPr>
          <w:p w14:paraId="341F2731" w14:textId="77777777" w:rsidR="00FA525C" w:rsidRDefault="00000000">
            <w:pPr>
              <w:cnfStyle w:val="000000000000" w:firstRow="0" w:lastRow="0" w:firstColumn="0" w:lastColumn="0" w:oddVBand="0" w:evenVBand="0" w:oddHBand="0" w:evenHBand="0" w:firstRowFirstColumn="0" w:firstRowLastColumn="0" w:lastRowFirstColumn="0" w:lastRowLastColumn="0"/>
            </w:pPr>
            <w:r>
              <w:t>Visual grouping for scannability</w:t>
            </w:r>
          </w:p>
        </w:tc>
      </w:tr>
      <w:tr w:rsidR="00FA525C" w14:paraId="07F3090A"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5247B35" w14:textId="77777777" w:rsidR="00FA525C" w:rsidRDefault="00000000">
            <w:r>
              <w:t>Job search results</w:t>
            </w:r>
          </w:p>
        </w:tc>
        <w:tc>
          <w:tcPr>
            <w:tcW w:w="2340" w:type="dxa"/>
          </w:tcPr>
          <w:p w14:paraId="13978410" w14:textId="77777777" w:rsidR="00FA525C" w:rsidRDefault="00000000">
            <w:pPr>
              <w:cnfStyle w:val="000000100000" w:firstRow="0" w:lastRow="0" w:firstColumn="0" w:lastColumn="0" w:oddVBand="0" w:evenVBand="0" w:oddHBand="1" w:evenHBand="0" w:firstRowFirstColumn="0" w:firstRowLastColumn="0" w:lastRowFirstColumn="0" w:lastRowLastColumn="0"/>
            </w:pPr>
            <w:r>
              <w:t>Plain text ListView</w:t>
            </w:r>
          </w:p>
        </w:tc>
        <w:tc>
          <w:tcPr>
            <w:tcW w:w="2340" w:type="dxa"/>
          </w:tcPr>
          <w:p w14:paraId="36B20B31" w14:textId="77777777" w:rsidR="00FA525C" w:rsidRDefault="00000000">
            <w:pPr>
              <w:cnfStyle w:val="000000100000" w:firstRow="0" w:lastRow="0" w:firstColumn="0" w:lastColumn="0" w:oddVBand="0" w:evenVBand="0" w:oddHBand="1" w:evenHBand="0" w:firstRowFirstColumn="0" w:firstRowLastColumn="0" w:lastRowFirstColumn="0" w:lastRowLastColumn="0"/>
            </w:pPr>
            <w:r>
              <w:t>Bold title, gray employer, score badge on right</w:t>
            </w:r>
          </w:p>
        </w:tc>
        <w:tc>
          <w:tcPr>
            <w:tcW w:w="2340" w:type="dxa"/>
          </w:tcPr>
          <w:p w14:paraId="6764252C" w14:textId="77777777" w:rsidR="00FA525C" w:rsidRDefault="00000000">
            <w:pPr>
              <w:cnfStyle w:val="000000100000" w:firstRow="0" w:lastRow="0" w:firstColumn="0" w:lastColumn="0" w:oddVBand="0" w:evenVBand="0" w:oddHBand="1" w:evenHBand="0" w:firstRowFirstColumn="0" w:firstRowLastColumn="0" w:lastRowFirstColumn="0" w:lastRowLastColumn="0"/>
            </w:pPr>
            <w:r>
              <w:t>Quick info identification</w:t>
            </w:r>
          </w:p>
        </w:tc>
      </w:tr>
      <w:tr w:rsidR="00FA525C" w14:paraId="11F3F060"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11AE885F" w14:textId="77777777" w:rsidR="00FA525C" w:rsidRDefault="00000000">
            <w:r>
              <w:t>Job details</w:t>
            </w:r>
          </w:p>
        </w:tc>
        <w:tc>
          <w:tcPr>
            <w:tcW w:w="2340" w:type="dxa"/>
          </w:tcPr>
          <w:p w14:paraId="6FB25FC7" w14:textId="77777777" w:rsidR="00FA525C" w:rsidRDefault="00000000">
            <w:pPr>
              <w:cnfStyle w:val="000000000000" w:firstRow="0" w:lastRow="0" w:firstColumn="0" w:lastColumn="0" w:oddVBand="0" w:evenVBand="0" w:oddHBand="0" w:evenHBand="0" w:firstRowFirstColumn="0" w:firstRowLastColumn="0" w:lastRowFirstColumn="0" w:lastRowLastColumn="0"/>
            </w:pPr>
            <w:r>
              <w:t>Plain scroll</w:t>
            </w:r>
          </w:p>
        </w:tc>
        <w:tc>
          <w:tcPr>
            <w:tcW w:w="2340" w:type="dxa"/>
          </w:tcPr>
          <w:p w14:paraId="29114922" w14:textId="77777777" w:rsidR="00FA525C" w:rsidRDefault="00000000">
            <w:pPr>
              <w:cnfStyle w:val="000000000000" w:firstRow="0" w:lastRow="0" w:firstColumn="0" w:lastColumn="0" w:oddVBand="0" w:evenVBand="0" w:oddHBand="0" w:evenHBand="0" w:firstRowFirstColumn="0" w:firstRowLastColumn="0" w:lastRowFirstColumn="0" w:lastRowLastColumn="0"/>
            </w:pPr>
            <w:r>
              <w:t>2x2 score card grid, bordered report card, red barriers card</w:t>
            </w:r>
          </w:p>
        </w:tc>
        <w:tc>
          <w:tcPr>
            <w:tcW w:w="2340" w:type="dxa"/>
          </w:tcPr>
          <w:p w14:paraId="172F704D" w14:textId="77777777" w:rsidR="00FA525C" w:rsidRDefault="00000000">
            <w:pPr>
              <w:cnfStyle w:val="000000000000" w:firstRow="0" w:lastRow="0" w:firstColumn="0" w:lastColumn="0" w:oddVBand="0" w:evenVBand="0" w:oddHBand="0" w:evenHBand="0" w:firstRowFirstColumn="0" w:firstRowLastColumn="0" w:lastRowFirstColumn="0" w:lastRowLastColumn="0"/>
            </w:pPr>
            <w:r>
              <w:t>Scannable AI report layout</w:t>
            </w:r>
          </w:p>
        </w:tc>
      </w:tr>
      <w:tr w:rsidR="00FA525C" w14:paraId="3D4D6DD2"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6594168" w14:textId="77777777" w:rsidR="00FA525C" w:rsidRDefault="00000000">
            <w:r>
              <w:t>Saved jobs</w:t>
            </w:r>
          </w:p>
        </w:tc>
        <w:tc>
          <w:tcPr>
            <w:tcW w:w="2340" w:type="dxa"/>
          </w:tcPr>
          <w:p w14:paraId="392F04E7" w14:textId="77777777" w:rsidR="00FA525C" w:rsidRDefault="00000000">
            <w:pPr>
              <w:cnfStyle w:val="000000100000" w:firstRow="0" w:lastRow="0" w:firstColumn="0" w:lastColumn="0" w:oddVBand="0" w:evenVBand="0" w:oddHBand="1" w:evenHBand="0" w:firstRowFirstColumn="0" w:firstRowLastColumn="0" w:lastRowFirstColumn="0" w:lastRowLastColumn="0"/>
            </w:pPr>
            <w:r>
              <w:t>Minimal</w:t>
            </w:r>
          </w:p>
        </w:tc>
        <w:tc>
          <w:tcPr>
            <w:tcW w:w="2340" w:type="dxa"/>
          </w:tcPr>
          <w:p w14:paraId="5BDBEEC1" w14:textId="77777777" w:rsidR="00FA525C" w:rsidRDefault="00000000">
            <w:pPr>
              <w:cnfStyle w:val="000000100000" w:firstRow="0" w:lastRow="0" w:firstColumn="0" w:lastColumn="0" w:oddVBand="0" w:evenVBand="0" w:oddHBand="1" w:evenHBand="0" w:firstRowFirstColumn="0" w:firstRowLastColumn="0" w:lastRowFirstColumn="0" w:lastRowLastColumn="0"/>
            </w:pPr>
            <w:r>
              <w:t>Emoji indicators, empty state, confirmation dialogs</w:t>
            </w:r>
          </w:p>
        </w:tc>
        <w:tc>
          <w:tcPr>
            <w:tcW w:w="2340" w:type="dxa"/>
          </w:tcPr>
          <w:p w14:paraId="1F633DFA" w14:textId="77777777" w:rsidR="00FA525C" w:rsidRDefault="00000000">
            <w:pPr>
              <w:cnfStyle w:val="000000100000" w:firstRow="0" w:lastRow="0" w:firstColumn="0" w:lastColumn="0" w:oddVBand="0" w:evenVBand="0" w:oddHBand="1" w:evenHBand="0" w:firstRowFirstColumn="0" w:firstRowLastColumn="0" w:lastRowFirstColumn="0" w:lastRowLastColumn="0"/>
            </w:pPr>
            <w:r>
              <w:t>Polished, prevents data loss</w:t>
            </w:r>
          </w:p>
        </w:tc>
      </w:tr>
      <w:tr w:rsidR="00FA525C" w14:paraId="6E2E673E"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5E7AEE80" w14:textId="77777777" w:rsidR="00FA525C" w:rsidRDefault="00000000">
            <w:r>
              <w:t>Profile screen</w:t>
            </w:r>
          </w:p>
        </w:tc>
        <w:tc>
          <w:tcPr>
            <w:tcW w:w="2340" w:type="dxa"/>
          </w:tcPr>
          <w:p w14:paraId="2D1C7CD8" w14:textId="77777777" w:rsidR="00FA525C" w:rsidRDefault="00000000">
            <w:pPr>
              <w:cnfStyle w:val="000000000000" w:firstRow="0" w:lastRow="0" w:firstColumn="0" w:lastColumn="0" w:oddVBand="0" w:evenVBand="0" w:oddHBand="0" w:evenHBand="0" w:firstRowFirstColumn="0" w:firstRowLastColumn="0" w:lastRowFirstColumn="0" w:lastRowLastColumn="0"/>
            </w:pPr>
            <w:r>
              <w:t>Basic text areas</w:t>
            </w:r>
          </w:p>
        </w:tc>
        <w:tc>
          <w:tcPr>
            <w:tcW w:w="2340" w:type="dxa"/>
          </w:tcPr>
          <w:p w14:paraId="38EE23DD" w14:textId="77777777" w:rsidR="00FA525C" w:rsidRDefault="00000000">
            <w:pPr>
              <w:cnfStyle w:val="000000000000" w:firstRow="0" w:lastRow="0" w:firstColumn="0" w:lastColumn="0" w:oddVBand="0" w:evenVBand="0" w:oddHBand="0" w:evenHBand="0" w:firstRowFirstColumn="0" w:firstRowLastColumn="0" w:lastRowFirstColumn="0" w:lastRowLastColumn="0"/>
            </w:pPr>
            <w:r>
              <w:t>Section labels, character hints, save feedback</w:t>
            </w:r>
          </w:p>
        </w:tc>
        <w:tc>
          <w:tcPr>
            <w:tcW w:w="2340" w:type="dxa"/>
          </w:tcPr>
          <w:p w14:paraId="22E2B45F" w14:textId="77777777" w:rsidR="00FA525C" w:rsidRDefault="00000000">
            <w:pPr>
              <w:cnfStyle w:val="000000000000" w:firstRow="0" w:lastRow="0" w:firstColumn="0" w:lastColumn="0" w:oddVBand="0" w:evenVBand="0" w:oddHBand="0" w:evenHBand="0" w:firstRowFirstColumn="0" w:firstRowLastColumn="0" w:lastRowFirstColumn="0" w:lastRowLastColumn="0"/>
            </w:pPr>
            <w:r>
              <w:t>Intuitive form layout</w:t>
            </w:r>
          </w:p>
        </w:tc>
      </w:tr>
      <w:tr w:rsidR="00FA525C" w14:paraId="68D8FD62"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53BA159" w14:textId="77777777" w:rsidR="00FA525C" w:rsidRDefault="00000000">
            <w:r>
              <w:t>Loading states</w:t>
            </w:r>
          </w:p>
        </w:tc>
        <w:tc>
          <w:tcPr>
            <w:tcW w:w="2340" w:type="dxa"/>
          </w:tcPr>
          <w:p w14:paraId="5BA9957E" w14:textId="77777777" w:rsidR="00FA525C" w:rsidRDefault="00000000">
            <w:pPr>
              <w:cnfStyle w:val="000000100000" w:firstRow="0" w:lastRow="0" w:firstColumn="0" w:lastColumn="0" w:oddVBand="0" w:evenVBand="0" w:oddHBand="1" w:evenHBand="0" w:firstRowFirstColumn="0" w:firstRowLastColumn="0" w:lastRowFirstColumn="0" w:lastRowLastColumn="0"/>
            </w:pPr>
            <w:r>
              <w:t>None</w:t>
            </w:r>
          </w:p>
        </w:tc>
        <w:tc>
          <w:tcPr>
            <w:tcW w:w="2340" w:type="dxa"/>
          </w:tcPr>
          <w:p w14:paraId="13D8EB87" w14:textId="77777777" w:rsidR="00FA525C" w:rsidRDefault="00000000">
            <w:pPr>
              <w:cnfStyle w:val="000000100000" w:firstRow="0" w:lastRow="0" w:firstColumn="0" w:lastColumn="0" w:oddVBand="0" w:evenVBand="0" w:oddHBand="1" w:evenHBand="0" w:firstRowFirstColumn="0" w:firstRowLastColumn="0" w:lastRowFirstColumn="0" w:lastRowLastColumn="0"/>
            </w:pPr>
            <w:r>
              <w:t>Labels + button text changes during API calls</w:t>
            </w:r>
          </w:p>
        </w:tc>
        <w:tc>
          <w:tcPr>
            <w:tcW w:w="2340" w:type="dxa"/>
          </w:tcPr>
          <w:p w14:paraId="03D04AFA" w14:textId="77777777" w:rsidR="00FA525C" w:rsidRDefault="00000000">
            <w:pPr>
              <w:cnfStyle w:val="000000100000" w:firstRow="0" w:lastRow="0" w:firstColumn="0" w:lastColumn="0" w:oddVBand="0" w:evenVBand="0" w:oddHBand="1" w:evenHBand="0" w:firstRowFirstColumn="0" w:firstRowLastColumn="0" w:lastRowFirstColumn="0" w:lastRowLastColumn="0"/>
            </w:pPr>
            <w:r>
              <w:t>User knows app is working</w:t>
            </w:r>
          </w:p>
        </w:tc>
      </w:tr>
      <w:tr w:rsidR="00FA525C" w14:paraId="337E24FC"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677D8B04" w14:textId="77777777" w:rsidR="00FA525C" w:rsidRDefault="00000000">
            <w:r>
              <w:t>Error displays</w:t>
            </w:r>
          </w:p>
        </w:tc>
        <w:tc>
          <w:tcPr>
            <w:tcW w:w="2340" w:type="dxa"/>
          </w:tcPr>
          <w:p w14:paraId="564B004D" w14:textId="77777777" w:rsidR="00FA525C" w:rsidRDefault="00000000">
            <w:pPr>
              <w:cnfStyle w:val="000000000000" w:firstRow="0" w:lastRow="0" w:firstColumn="0" w:lastColumn="0" w:oddVBand="0" w:evenVBand="0" w:oddHBand="0" w:evenHBand="0" w:firstRowFirstColumn="0" w:firstRowLastColumn="0" w:lastRowFirstColumn="0" w:lastRowLastColumn="0"/>
            </w:pPr>
            <w:r>
              <w:t>Inline red label only</w:t>
            </w:r>
          </w:p>
        </w:tc>
        <w:tc>
          <w:tcPr>
            <w:tcW w:w="2340" w:type="dxa"/>
          </w:tcPr>
          <w:p w14:paraId="165780BD" w14:textId="77777777" w:rsidR="00FA525C" w:rsidRDefault="00000000">
            <w:pPr>
              <w:cnfStyle w:val="000000000000" w:firstRow="0" w:lastRow="0" w:firstColumn="0" w:lastColumn="0" w:oddVBand="0" w:evenVBand="0" w:oddHBand="0" w:evenHBand="0" w:firstRowFirstColumn="0" w:firstRowLastColumn="0" w:lastRowFirstColumn="0" w:lastRowLastColumn="0"/>
            </w:pPr>
            <w:r>
              <w:t>Inline for forms, Notifier for API, status for loading</w:t>
            </w:r>
          </w:p>
        </w:tc>
        <w:tc>
          <w:tcPr>
            <w:tcW w:w="2340" w:type="dxa"/>
          </w:tcPr>
          <w:p w14:paraId="35F28251" w14:textId="77777777" w:rsidR="00FA525C" w:rsidRDefault="00000000">
            <w:pPr>
              <w:cnfStyle w:val="000000000000" w:firstRow="0" w:lastRow="0" w:firstColumn="0" w:lastColumn="0" w:oddVBand="0" w:evenVBand="0" w:oddHBand="0" w:evenHBand="0" w:firstRowFirstColumn="0" w:firstRowLastColumn="0" w:lastRowFirstColumn="0" w:lastRowLastColumn="0"/>
            </w:pPr>
            <w:r>
              <w:t>Right tool per situation</w:t>
            </w:r>
          </w:p>
        </w:tc>
      </w:tr>
      <w:tr w:rsidR="00FA525C" w14:paraId="0C8B49CA"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95D9CEF" w14:textId="77777777" w:rsidR="00FA525C" w:rsidRDefault="00000000">
            <w:r>
              <w:t>App icon</w:t>
            </w:r>
          </w:p>
        </w:tc>
        <w:tc>
          <w:tcPr>
            <w:tcW w:w="2340" w:type="dxa"/>
          </w:tcPr>
          <w:p w14:paraId="675A37F1" w14:textId="77777777" w:rsidR="00FA525C" w:rsidRDefault="00000000">
            <w:pPr>
              <w:cnfStyle w:val="000000100000" w:firstRow="0" w:lastRow="0" w:firstColumn="0" w:lastColumn="0" w:oddVBand="0" w:evenVBand="0" w:oddHBand="1" w:evenHBand="0" w:firstRowFirstColumn="0" w:firstRowLastColumn="0" w:lastRowFirstColumn="0" w:lastRowLastColumn="0"/>
            </w:pPr>
            <w:r>
              <w:t>Default MIT icon</w:t>
            </w:r>
          </w:p>
        </w:tc>
        <w:tc>
          <w:tcPr>
            <w:tcW w:w="2340" w:type="dxa"/>
          </w:tcPr>
          <w:p w14:paraId="0B20FE75" w14:textId="77777777" w:rsidR="00FA525C" w:rsidRDefault="00000000">
            <w:pPr>
              <w:cnfStyle w:val="000000100000" w:firstRow="0" w:lastRow="0" w:firstColumn="0" w:lastColumn="0" w:oddVBand="0" w:evenVBand="0" w:oddHBand="1" w:evenHBand="0" w:firstRowFirstColumn="0" w:firstRowLastColumn="0" w:lastRowFirstColumn="0" w:lastRowLastColumn="0"/>
            </w:pPr>
            <w:r>
              <w:t>Custom UPLIFT icon: white "U" on dark blue circle</w:t>
            </w:r>
          </w:p>
        </w:tc>
        <w:tc>
          <w:tcPr>
            <w:tcW w:w="2340" w:type="dxa"/>
          </w:tcPr>
          <w:p w14:paraId="0BCE832F" w14:textId="77777777" w:rsidR="00FA525C" w:rsidRDefault="00000000">
            <w:pPr>
              <w:cnfStyle w:val="000000100000" w:firstRow="0" w:lastRow="0" w:firstColumn="0" w:lastColumn="0" w:oddVBand="0" w:evenVBand="0" w:oddHBand="1" w:evenHBand="0" w:firstRowFirstColumn="0" w:firstRowLastColumn="0" w:lastRowFirstColumn="0" w:lastRowLastColumn="0"/>
            </w:pPr>
            <w:r>
              <w:t>Brand identity on home screen</w:t>
            </w:r>
          </w:p>
        </w:tc>
      </w:tr>
      <w:tr w:rsidR="00FA525C" w14:paraId="594CB7BB"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569A8833" w14:textId="77777777" w:rsidR="00FA525C" w:rsidRDefault="00000000">
            <w:r>
              <w:t>Screen transitions</w:t>
            </w:r>
          </w:p>
        </w:tc>
        <w:tc>
          <w:tcPr>
            <w:tcW w:w="2340" w:type="dxa"/>
          </w:tcPr>
          <w:p w14:paraId="0167E0C0" w14:textId="77777777" w:rsidR="00FA525C" w:rsidRDefault="00000000">
            <w:pPr>
              <w:cnfStyle w:val="000000000000" w:firstRow="0" w:lastRow="0" w:firstColumn="0" w:lastColumn="0" w:oddVBand="0" w:evenVBand="0" w:oddHBand="0" w:evenHBand="0" w:firstRowFirstColumn="0" w:firstRowLastColumn="0" w:lastRowFirstColumn="0" w:lastRowLastColumn="0"/>
            </w:pPr>
            <w:r>
              <w:t>Instant</w:t>
            </w:r>
          </w:p>
        </w:tc>
        <w:tc>
          <w:tcPr>
            <w:tcW w:w="2340" w:type="dxa"/>
          </w:tcPr>
          <w:p w14:paraId="0925DF86" w14:textId="77777777" w:rsidR="00FA525C" w:rsidRDefault="00000000">
            <w:pPr>
              <w:cnfStyle w:val="000000000000" w:firstRow="0" w:lastRow="0" w:firstColumn="0" w:lastColumn="0" w:oddVBand="0" w:evenVBand="0" w:oddHBand="0" w:evenHBand="0" w:firstRowFirstColumn="0" w:firstRowLastColumn="0" w:lastRowFirstColumn="0" w:lastRowLastColumn="0"/>
            </w:pPr>
            <w:r>
              <w:t>Fade animation (300ms) where supported</w:t>
            </w:r>
          </w:p>
        </w:tc>
        <w:tc>
          <w:tcPr>
            <w:tcW w:w="2340" w:type="dxa"/>
          </w:tcPr>
          <w:p w14:paraId="0CFCCCE2" w14:textId="77777777" w:rsidR="00FA525C" w:rsidRDefault="00000000">
            <w:pPr>
              <w:cnfStyle w:val="000000000000" w:firstRow="0" w:lastRow="0" w:firstColumn="0" w:lastColumn="0" w:oddVBand="0" w:evenVBand="0" w:oddHBand="0" w:evenHBand="0" w:firstRowFirstColumn="0" w:firstRowLastColumn="0" w:lastRowFirstColumn="0" w:lastRowLastColumn="0"/>
            </w:pPr>
            <w:r>
              <w:t>Smoother feel</w:t>
            </w:r>
          </w:p>
        </w:tc>
      </w:tr>
    </w:tbl>
    <w:p w14:paraId="6F3156E9" w14:textId="77777777" w:rsidR="00FA525C" w:rsidRDefault="00000000">
      <w:pPr>
        <w:pStyle w:val="Heading2"/>
      </w:pPr>
      <w:r>
        <w:rPr>
          <w:color w:val="1E293B"/>
        </w:rPr>
        <w:lastRenderedPageBreak/>
        <w:t>2.2 Why We Made Those Changes</w:t>
      </w:r>
    </w:p>
    <w:p w14:paraId="52E02639" w14:textId="77777777" w:rsidR="00FA525C" w:rsidRDefault="00000000">
      <w:pPr>
        <w:pStyle w:val="ListBullet"/>
      </w:pPr>
      <w:r>
        <w:t>Accessibility-first redesign: The original design was functional but did not fully meet PWD accessibility guidelines. We formalized the color system, increased contrast ratios, standardized font sizes, and added touch target minimums. The tab-style login/register prevents confusion — users with cognitive disabilities may not understand toggle visibility changes.</w:t>
      </w:r>
    </w:p>
    <w:p w14:paraId="7C274307" w14:textId="77777777" w:rsidR="00FA525C" w:rsidRDefault="00000000">
      <w:pPr>
        <w:pStyle w:val="ListBullet"/>
      </w:pPr>
      <w:r>
        <w:t>Professional branding: The UPLIFT app represents an AI-powered system. A polished UI creates trust. The custom app icon, consistent color palette, and card-based layout communicate professionalism. The gradient splash screen and smooth transitions make the app feel native rather than a prototype.</w:t>
      </w:r>
    </w:p>
    <w:p w14:paraId="09435A15" w14:textId="77777777" w:rsidR="00FA525C" w:rsidRDefault="00000000">
      <w:pPr>
        <w:pStyle w:val="ListBullet"/>
      </w:pPr>
      <w:r>
        <w:t>User feedback drove changes: Tester 3 (low vision) confirmed the high-contrast colors worked but struggled with sliders. We kept the slider size limit but added the numeric label right next to it so users can see the exact value. Tester 1 accidental double-tap led to disabled-state buttons during API calls.</w:t>
      </w:r>
    </w:p>
    <w:p w14:paraId="77E398E3" w14:textId="77777777" w:rsidR="00FA525C" w:rsidRDefault="00000000">
      <w:pPr>
        <w:pStyle w:val="ListBullet"/>
      </w:pPr>
      <w:r>
        <w:t>Information hierarchy: The card-based layout on Dashboard and JobDetails helps users with cognitive disabilities process information in digestible chunks. Each card has a clear header, so users do not have to read everything to find what they need.</w:t>
      </w:r>
    </w:p>
    <w:p w14:paraId="716D44AF" w14:textId="77777777" w:rsidR="00FA525C" w:rsidRDefault="00000000">
      <w:pPr>
        <w:pStyle w:val="Heading2"/>
      </w:pPr>
      <w:r>
        <w:rPr>
          <w:color w:val="1E293B"/>
        </w:rPr>
        <w:t>2.3 What We Learned About Design/Branding</w:t>
      </w:r>
    </w:p>
    <w:p w14:paraId="07F0D01C" w14:textId="77777777" w:rsidR="00FA525C" w:rsidRDefault="00000000">
      <w:pPr>
        <w:pStyle w:val="ListBullet"/>
      </w:pPr>
      <w:r>
        <w:rPr>
          <w:b/>
        </w:rPr>
        <w:t xml:space="preserve">1. MIT App Inventor has real design constraints. </w:t>
      </w:r>
      <w:r>
        <w:t>You cannot customize component borders, shadows, or spacing precisely. We worked within these limits by using VerticalArrangements with BackgroundColor to simulate cards, and horizontal arrangements with percentage widths for layout control. Understanding the tools limits was as important as knowing its features.</w:t>
      </w:r>
    </w:p>
    <w:p w14:paraId="3C6C7041" w14:textId="77777777" w:rsidR="00FA525C" w:rsidRDefault="00000000">
      <w:pPr>
        <w:pStyle w:val="ListBullet"/>
      </w:pPr>
      <w:r>
        <w:rPr>
          <w:b/>
        </w:rPr>
        <w:t xml:space="preserve">2. Accessibility and aesthetics are not in conflict. </w:t>
      </w:r>
      <w:r>
        <w:t>High-contrast colors, large text, and big touch targets can look modern and professional. The dark slate + blue + emerald palette is both PWD-friendly and visually appealing. The key was choosing colors that work for both — not treating accessibility as a separate checkbox.</w:t>
      </w:r>
    </w:p>
    <w:p w14:paraId="271B3C4A" w14:textId="77777777" w:rsidR="00FA525C" w:rsidRDefault="00000000">
      <w:pPr>
        <w:pStyle w:val="ListBullet"/>
      </w:pPr>
      <w:r>
        <w:rPr>
          <w:b/>
        </w:rPr>
        <w:t xml:space="preserve">3. Consistency is harder than creativity. </w:t>
      </w:r>
      <w:r>
        <w:t>Maintaining the same spacing, font sizes, and color values across 9 screens was difficult. MIT App Inventor property editor requires manual entry for each component. We created a Design System Reference cheat sheet and referred to it constantly. Having all hex codes and font sizes documented saved hours of rework.</w:t>
      </w:r>
    </w:p>
    <w:p w14:paraId="5AE4B215" w14:textId="77777777" w:rsidR="00FA525C" w:rsidRDefault="00000000">
      <w:pPr>
        <w:pStyle w:val="ListBullet"/>
      </w:pPr>
      <w:r>
        <w:rPr>
          <w:b/>
        </w:rPr>
        <w:t xml:space="preserve">4. User testing reveals what you cannot see. </w:t>
      </w:r>
      <w:r>
        <w:t>We thought the original toggle login/register was clever. Test users found it confusing. We thought the plain ListView was fine. Testers found it hard to scan. Every change we made was validated by someone actually using the app — not by our assumptions.</w:t>
      </w:r>
    </w:p>
    <w:p w14:paraId="1290A93F" w14:textId="77777777" w:rsidR="00FA525C" w:rsidRDefault="00000000">
      <w:pPr>
        <w:pStyle w:val="ListBullet"/>
      </w:pPr>
      <w:r>
        <w:rPr>
          <w:b/>
        </w:rPr>
        <w:t xml:space="preserve">5. Branding is about trust, not just looks. </w:t>
      </w:r>
      <w:r>
        <w:t>UPLIFT handles sensitive data — disabilities, job applications, personal profiles. The polished UI signals that we take data seriously. The consistent design language says "this app is reliable." For PWD users who have been underserved by technology, that trust is critical.</w:t>
      </w:r>
    </w:p>
    <w:p w14:paraId="52B992A7" w14:textId="77777777" w:rsidR="00FA525C" w:rsidRDefault="00000000">
      <w:pPr>
        <w:pStyle w:val="Heading2"/>
      </w:pPr>
      <w:r>
        <w:rPr>
          <w:color w:val="1E293B"/>
        </w:rPr>
        <w:lastRenderedPageBreak/>
        <w:t>2.4 Screenshots of Final UI</w:t>
      </w:r>
    </w:p>
    <w:p w14:paraId="343BF66C" w14:textId="77777777" w:rsidR="00FA525C" w:rsidRDefault="00000000">
      <w:r>
        <w:t>[Insert screenshots: Final splash, Login/Register tabs, Dashboard cards, Job search formatted results, Job details score grid, Saved jobs empty state, Profile form, Draft screen status]</w:t>
      </w:r>
    </w:p>
    <w:p w14:paraId="7B695A55" w14:textId="77777777" w:rsidR="00FA525C" w:rsidRDefault="00000000">
      <w:r>
        <w:br w:type="page"/>
      </w:r>
    </w:p>
    <w:p w14:paraId="13BB6B90" w14:textId="77777777" w:rsidR="00FA525C" w:rsidRDefault="00000000">
      <w:pPr>
        <w:pStyle w:val="Heading1"/>
      </w:pPr>
      <w:r>
        <w:rPr>
          <w:color w:val="1E293B"/>
        </w:rPr>
        <w:lastRenderedPageBreak/>
        <w:t>PART III: FINAL TESTING &amp; SUBMISSION PREP</w:t>
      </w:r>
    </w:p>
    <w:p w14:paraId="181A3062" w14:textId="77777777" w:rsidR="00FA525C" w:rsidRDefault="00000000">
      <w:pPr>
        <w:pStyle w:val="Heading2"/>
      </w:pPr>
      <w:r>
        <w:rPr>
          <w:color w:val="1E293B"/>
        </w:rPr>
        <w:t>3.1 Final App Overview</w:t>
      </w:r>
    </w:p>
    <w:p w14:paraId="3FBED480" w14:textId="77777777" w:rsidR="00FA525C" w:rsidRDefault="00000000">
      <w:r>
        <w:rPr>
          <w:b/>
        </w:rPr>
        <w:t xml:space="preserve">App Name: </w:t>
      </w:r>
      <w:r>
        <w:t>UPLIFT Mobile</w:t>
      </w:r>
    </w:p>
    <w:p w14:paraId="16EB157C" w14:textId="77777777" w:rsidR="00FA525C" w:rsidRDefault="00000000">
      <w:r>
        <w:rPr>
          <w:b/>
        </w:rPr>
        <w:t xml:space="preserve">Purpose: </w:t>
      </w:r>
      <w:r>
        <w:t>AI-powered job matching platform for Persons with Disabilities (PWDs)</w:t>
      </w:r>
    </w:p>
    <w:p w14:paraId="53A3E780" w14:textId="77777777" w:rsidR="00FA525C" w:rsidRDefault="00000000">
      <w:r>
        <w:rPr>
          <w:b/>
        </w:rPr>
        <w:t xml:space="preserve">Platform: </w:t>
      </w:r>
      <w:r>
        <w:t>MIT App Inventor (Android)</w:t>
      </w:r>
    </w:p>
    <w:p w14:paraId="51F4EED8" w14:textId="77777777" w:rsidR="00FA525C" w:rsidRDefault="00000000">
      <w:r>
        <w:rPr>
          <w:b/>
        </w:rPr>
        <w:t xml:space="preserve">Backend: </w:t>
      </w:r>
      <w:r>
        <w:t>UPLIFT — Python FastAPI server with PostgreSQL, pgvector, SentenceTransformer, CrossEncoder, Flan-T5</w:t>
      </w:r>
    </w:p>
    <w:p w14:paraId="3C7BAA0A" w14:textId="77777777" w:rsidR="00FA525C" w:rsidRDefault="00000000">
      <w:r>
        <w:rPr>
          <w:b/>
        </w:rPr>
        <w:t xml:space="preserve">Total Screens: </w:t>
      </w:r>
      <w:r>
        <w:t>9</w:t>
      </w:r>
    </w:p>
    <w:p w14:paraId="6F3705BD" w14:textId="77777777" w:rsidR="00FA525C" w:rsidRDefault="00000000">
      <w:r>
        <w:rPr>
          <w:b/>
        </w:rPr>
        <w:t>User Flow:</w:t>
      </w:r>
    </w:p>
    <w:p w14:paraId="2CE42823" w14:textId="77777777" w:rsidR="00FA525C" w:rsidRDefault="00000000">
      <w:r>
        <w:t>Splash -&gt; Login/Register -&gt; Dashboard -&gt; Job Search -&gt; Job Details (Apply) -&gt; Saved Jobs &lt;-&gt; Draft App -&gt; Applications &lt;-&gt; Profile</w:t>
      </w:r>
    </w:p>
    <w:p w14:paraId="47E47F96" w14:textId="77777777" w:rsidR="00FA525C" w:rsidRDefault="00000000">
      <w:pPr>
        <w:pStyle w:val="Heading2"/>
      </w:pPr>
      <w:r>
        <w:rPr>
          <w:color w:val="1E293B"/>
        </w:rPr>
        <w:t>3.2 Features Completed</w:t>
      </w:r>
    </w:p>
    <w:tbl>
      <w:tblPr>
        <w:tblStyle w:val="LightShading-Accent1"/>
        <w:tblW w:w="0" w:type="auto"/>
        <w:jc w:val="center"/>
        <w:tblLook w:val="04A0" w:firstRow="1" w:lastRow="0" w:firstColumn="1" w:lastColumn="0" w:noHBand="0" w:noVBand="1"/>
      </w:tblPr>
      <w:tblGrid>
        <w:gridCol w:w="3120"/>
        <w:gridCol w:w="3120"/>
        <w:gridCol w:w="3120"/>
      </w:tblGrid>
      <w:tr w:rsidR="00FA525C" w14:paraId="12E25A46" w14:textId="77777777" w:rsidTr="00FA52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3FF722A" w14:textId="77777777" w:rsidR="00FA525C" w:rsidRDefault="00000000">
            <w:r>
              <w:t>Feature</w:t>
            </w:r>
          </w:p>
        </w:tc>
        <w:tc>
          <w:tcPr>
            <w:tcW w:w="3120" w:type="dxa"/>
          </w:tcPr>
          <w:p w14:paraId="19CB727A" w14:textId="77777777" w:rsidR="00FA525C" w:rsidRDefault="00000000">
            <w:pPr>
              <w:cnfStyle w:val="100000000000" w:firstRow="1" w:lastRow="0" w:firstColumn="0" w:lastColumn="0" w:oddVBand="0" w:evenVBand="0" w:oddHBand="0" w:evenHBand="0" w:firstRowFirstColumn="0" w:firstRowLastColumn="0" w:lastRowFirstColumn="0" w:lastRowLastColumn="0"/>
            </w:pPr>
            <w:r>
              <w:t>Status</w:t>
            </w:r>
          </w:p>
        </w:tc>
        <w:tc>
          <w:tcPr>
            <w:tcW w:w="3120" w:type="dxa"/>
          </w:tcPr>
          <w:p w14:paraId="2CF37528" w14:textId="77777777" w:rsidR="00FA525C" w:rsidRDefault="00000000">
            <w:pPr>
              <w:cnfStyle w:val="100000000000" w:firstRow="1" w:lastRow="0" w:firstColumn="0" w:lastColumn="0" w:oddVBand="0" w:evenVBand="0" w:oddHBand="0" w:evenHBand="0" w:firstRowFirstColumn="0" w:firstRowLastColumn="0" w:lastRowFirstColumn="0" w:lastRowLastColumn="0"/>
            </w:pPr>
            <w:r>
              <w:t>Details</w:t>
            </w:r>
          </w:p>
        </w:tc>
      </w:tr>
      <w:tr w:rsidR="00FA525C" w14:paraId="2FFE96B0"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0ADE1A3" w14:textId="77777777" w:rsidR="00FA525C" w:rsidRDefault="00000000">
            <w:r>
              <w:t>User Authentication</w:t>
            </w:r>
          </w:p>
        </w:tc>
        <w:tc>
          <w:tcPr>
            <w:tcW w:w="3120" w:type="dxa"/>
          </w:tcPr>
          <w:p w14:paraId="79B5D226" w14:textId="77777777" w:rsidR="00FA525C" w:rsidRDefault="00000000">
            <w:pPr>
              <w:cnfStyle w:val="000000100000" w:firstRow="0" w:lastRow="0" w:firstColumn="0" w:lastColumn="0" w:oddVBand="0" w:evenVBand="0" w:oddHBand="1" w:evenHBand="0" w:firstRowFirstColumn="0" w:firstRowLastColumn="0" w:lastRowFirstColumn="0" w:lastRowLastColumn="0"/>
            </w:pPr>
            <w:r>
              <w:t>Complete</w:t>
            </w:r>
          </w:p>
        </w:tc>
        <w:tc>
          <w:tcPr>
            <w:tcW w:w="3120" w:type="dxa"/>
          </w:tcPr>
          <w:p w14:paraId="4F4BF4E3" w14:textId="77777777" w:rsidR="00FA525C" w:rsidRDefault="00000000">
            <w:pPr>
              <w:cnfStyle w:val="000000100000" w:firstRow="0" w:lastRow="0" w:firstColumn="0" w:lastColumn="0" w:oddVBand="0" w:evenVBand="0" w:oddHBand="1" w:evenHBand="0" w:firstRowFirstColumn="0" w:firstRowLastColumn="0" w:lastRowFirstColumn="0" w:lastRowLastColumn="0"/>
            </w:pPr>
            <w:r>
              <w:t>Login with JWT, registration, session persistence via TinyDB, auto-login</w:t>
            </w:r>
          </w:p>
        </w:tc>
      </w:tr>
      <w:tr w:rsidR="00FA525C" w14:paraId="012EE6C0"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54E798D5" w14:textId="77777777" w:rsidR="00FA525C" w:rsidRDefault="00000000">
            <w:r>
              <w:t>Profile Management</w:t>
            </w:r>
          </w:p>
        </w:tc>
        <w:tc>
          <w:tcPr>
            <w:tcW w:w="3120" w:type="dxa"/>
          </w:tcPr>
          <w:p w14:paraId="53DEF460" w14:textId="77777777" w:rsidR="00FA525C" w:rsidRDefault="00000000">
            <w:pPr>
              <w:cnfStyle w:val="000000000000" w:firstRow="0" w:lastRow="0" w:firstColumn="0" w:lastColumn="0" w:oddVBand="0" w:evenVBand="0" w:oddHBand="0" w:evenHBand="0" w:firstRowFirstColumn="0" w:firstRowLastColumn="0" w:lastRowFirstColumn="0" w:lastRowLastColumn="0"/>
            </w:pPr>
            <w:r>
              <w:t>Complete</w:t>
            </w:r>
          </w:p>
        </w:tc>
        <w:tc>
          <w:tcPr>
            <w:tcW w:w="3120" w:type="dxa"/>
          </w:tcPr>
          <w:p w14:paraId="2B51EE47" w14:textId="77777777" w:rsidR="00FA525C" w:rsidRDefault="00000000">
            <w:pPr>
              <w:cnfStyle w:val="000000000000" w:firstRow="0" w:lastRow="0" w:firstColumn="0" w:lastColumn="0" w:oddVBand="0" w:evenVBand="0" w:oddHBand="0" w:evenHBand="0" w:firstRowFirstColumn="0" w:firstRowLastColumn="0" w:lastRowFirstColumn="0" w:lastRowLastColumn="0"/>
            </w:pPr>
            <w:r>
              <w:t>View/edit summary, skills, disabilities; save to backend + cache locally</w:t>
            </w:r>
          </w:p>
        </w:tc>
      </w:tr>
      <w:tr w:rsidR="00FA525C" w14:paraId="7E9C3C70"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F56F5C4" w14:textId="77777777" w:rsidR="00FA525C" w:rsidRDefault="00000000">
            <w:r>
              <w:t>AI Job Matching</w:t>
            </w:r>
          </w:p>
        </w:tc>
        <w:tc>
          <w:tcPr>
            <w:tcW w:w="3120" w:type="dxa"/>
          </w:tcPr>
          <w:p w14:paraId="461F4BE0" w14:textId="77777777" w:rsidR="00FA525C" w:rsidRDefault="00000000">
            <w:pPr>
              <w:cnfStyle w:val="000000100000" w:firstRow="0" w:lastRow="0" w:firstColumn="0" w:lastColumn="0" w:oddVBand="0" w:evenVBand="0" w:oddHBand="1" w:evenHBand="0" w:firstRowFirstColumn="0" w:firstRowLastColumn="0" w:lastRowFirstColumn="0" w:lastRowLastColumn="0"/>
            </w:pPr>
            <w:r>
              <w:t>Complete</w:t>
            </w:r>
          </w:p>
        </w:tc>
        <w:tc>
          <w:tcPr>
            <w:tcW w:w="3120" w:type="dxa"/>
          </w:tcPr>
          <w:p w14:paraId="39AEB681" w14:textId="77777777" w:rsidR="00FA525C" w:rsidRDefault="00000000">
            <w:pPr>
              <w:cnfStyle w:val="000000100000" w:firstRow="0" w:lastRow="0" w:firstColumn="0" w:lastColumn="0" w:oddVBand="0" w:evenVBand="0" w:oddHBand="1" w:evenHBand="0" w:firstRowFirstColumn="0" w:firstRowLastColumn="0" w:lastRowFirstColumn="0" w:lastRowLastColumn="0"/>
            </w:pPr>
            <w:r>
              <w:t>Semantic search, cross-encoder re-ranking, weighted scoring</w:t>
            </w:r>
          </w:p>
        </w:tc>
      </w:tr>
      <w:tr w:rsidR="00FA525C" w14:paraId="013B3479"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4AC7A320" w14:textId="77777777" w:rsidR="00FA525C" w:rsidRDefault="00000000">
            <w:r>
              <w:t>Job Details &amp; AI Report</w:t>
            </w:r>
          </w:p>
        </w:tc>
        <w:tc>
          <w:tcPr>
            <w:tcW w:w="3120" w:type="dxa"/>
          </w:tcPr>
          <w:p w14:paraId="67C9E800" w14:textId="77777777" w:rsidR="00FA525C" w:rsidRDefault="00000000">
            <w:pPr>
              <w:cnfStyle w:val="000000000000" w:firstRow="0" w:lastRow="0" w:firstColumn="0" w:lastColumn="0" w:oddVBand="0" w:evenVBand="0" w:oddHBand="0" w:evenHBand="0" w:firstRowFirstColumn="0" w:firstRowLastColumn="0" w:lastRowFirstColumn="0" w:lastRowLastColumn="0"/>
            </w:pPr>
            <w:r>
              <w:t>Complete</w:t>
            </w:r>
          </w:p>
        </w:tc>
        <w:tc>
          <w:tcPr>
            <w:tcW w:w="3120" w:type="dxa"/>
          </w:tcPr>
          <w:p w14:paraId="47D63EFC" w14:textId="77777777" w:rsidR="00FA525C" w:rsidRDefault="00000000">
            <w:pPr>
              <w:cnfStyle w:val="000000000000" w:firstRow="0" w:lastRow="0" w:firstColumn="0" w:lastColumn="0" w:oddVBand="0" w:evenVBand="0" w:oddHBand="0" w:evenHBand="0" w:firstRowFirstColumn="0" w:firstRowLastColumn="0" w:lastRowFirstColumn="0" w:lastRowLastColumn="0"/>
            </w:pPr>
            <w:r>
              <w:t>Safety/Skill/Stamina scores, Flan-T5 analysis, barrier warnings</w:t>
            </w:r>
          </w:p>
        </w:tc>
      </w:tr>
      <w:tr w:rsidR="00FA525C" w14:paraId="3BB0A3DE"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758C126" w14:textId="77777777" w:rsidR="00FA525C" w:rsidRDefault="00000000">
            <w:r>
              <w:t>Job Application</w:t>
            </w:r>
          </w:p>
        </w:tc>
        <w:tc>
          <w:tcPr>
            <w:tcW w:w="3120" w:type="dxa"/>
          </w:tcPr>
          <w:p w14:paraId="02F6BBAE" w14:textId="77777777" w:rsidR="00FA525C" w:rsidRDefault="00000000">
            <w:pPr>
              <w:cnfStyle w:val="000000100000" w:firstRow="0" w:lastRow="0" w:firstColumn="0" w:lastColumn="0" w:oddVBand="0" w:evenVBand="0" w:oddHBand="1" w:evenHBand="0" w:firstRowFirstColumn="0" w:firstRowLastColumn="0" w:lastRowFirstColumn="0" w:lastRowLastColumn="0"/>
            </w:pPr>
            <w:r>
              <w:t>Complete</w:t>
            </w:r>
          </w:p>
        </w:tc>
        <w:tc>
          <w:tcPr>
            <w:tcW w:w="3120" w:type="dxa"/>
          </w:tcPr>
          <w:p w14:paraId="4E8ABE3A" w14:textId="77777777" w:rsidR="00FA525C" w:rsidRDefault="00000000">
            <w:pPr>
              <w:cnfStyle w:val="000000100000" w:firstRow="0" w:lastRow="0" w:firstColumn="0" w:lastColumn="0" w:oddVBand="0" w:evenVBand="0" w:oddHBand="1" w:evenHBand="0" w:firstRowFirstColumn="0" w:firstRowLastColumn="0" w:lastRowFirstColumn="0" w:lastRowLastColumn="0"/>
            </w:pPr>
            <w:r>
              <w:t>One-tap apply with auto-generated resume; duplicate detection</w:t>
            </w:r>
          </w:p>
        </w:tc>
      </w:tr>
      <w:tr w:rsidR="00FA525C" w14:paraId="50E17987"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028B629B" w14:textId="77777777" w:rsidR="00FA525C" w:rsidRDefault="00000000">
            <w:r>
              <w:t>Saved Jobs (Favorites)</w:t>
            </w:r>
          </w:p>
        </w:tc>
        <w:tc>
          <w:tcPr>
            <w:tcW w:w="3120" w:type="dxa"/>
          </w:tcPr>
          <w:p w14:paraId="38527773" w14:textId="77777777" w:rsidR="00FA525C" w:rsidRDefault="00000000">
            <w:pPr>
              <w:cnfStyle w:val="000000000000" w:firstRow="0" w:lastRow="0" w:firstColumn="0" w:lastColumn="0" w:oddVBand="0" w:evenVBand="0" w:oddHBand="0" w:evenHBand="0" w:firstRowFirstColumn="0" w:firstRowLastColumn="0" w:lastRowFirstColumn="0" w:lastRowLastColumn="0"/>
            </w:pPr>
            <w:r>
              <w:t>Complete</w:t>
            </w:r>
          </w:p>
        </w:tc>
        <w:tc>
          <w:tcPr>
            <w:tcW w:w="3120" w:type="dxa"/>
          </w:tcPr>
          <w:p w14:paraId="4EBD57E3" w14:textId="77777777" w:rsidR="00FA525C" w:rsidRDefault="00000000">
            <w:pPr>
              <w:cnfStyle w:val="000000000000" w:firstRow="0" w:lastRow="0" w:firstColumn="0" w:lastColumn="0" w:oddVBand="0" w:evenVBand="0" w:oddHBand="0" w:evenHBand="0" w:firstRowFirstColumn="0" w:firstRowLastColumn="0" w:lastRowFirstColumn="0" w:lastRowLastColumn="0"/>
            </w:pPr>
            <w:r>
              <w:t>Offline-capable; save, view, remove, clear all</w:t>
            </w:r>
          </w:p>
        </w:tc>
      </w:tr>
      <w:tr w:rsidR="00FA525C" w14:paraId="14D93F7D"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500169E" w14:textId="77777777" w:rsidR="00FA525C" w:rsidRDefault="00000000">
            <w:r>
              <w:t>Application Drafts</w:t>
            </w:r>
          </w:p>
        </w:tc>
        <w:tc>
          <w:tcPr>
            <w:tcW w:w="3120" w:type="dxa"/>
          </w:tcPr>
          <w:p w14:paraId="1F709ECA" w14:textId="77777777" w:rsidR="00FA525C" w:rsidRDefault="00000000">
            <w:pPr>
              <w:cnfStyle w:val="000000100000" w:firstRow="0" w:lastRow="0" w:firstColumn="0" w:lastColumn="0" w:oddVBand="0" w:evenVBand="0" w:oddHBand="1" w:evenHBand="0" w:firstRowFirstColumn="0" w:firstRowLastColumn="0" w:lastRowFirstColumn="0" w:lastRowLastColumn="0"/>
            </w:pPr>
            <w:r>
              <w:t>Complete</w:t>
            </w:r>
          </w:p>
        </w:tc>
        <w:tc>
          <w:tcPr>
            <w:tcW w:w="3120" w:type="dxa"/>
          </w:tcPr>
          <w:p w14:paraId="3E887ABB" w14:textId="77777777" w:rsidR="00FA525C" w:rsidRDefault="00000000">
            <w:pPr>
              <w:cnfStyle w:val="000000100000" w:firstRow="0" w:lastRow="0" w:firstColumn="0" w:lastColumn="0" w:oddVBand="0" w:evenVBand="0" w:oddHBand="1" w:evenHBand="0" w:firstRowFirstColumn="0" w:firstRowLastColumn="0" w:lastRowFirstColumn="0" w:lastRowLastColumn="0"/>
            </w:pPr>
            <w:r>
              <w:t>Per-job notes; save, load, delete; persists in TinyDB</w:t>
            </w:r>
          </w:p>
        </w:tc>
      </w:tr>
      <w:tr w:rsidR="00FA525C" w14:paraId="71668FDF"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6D6552EF" w14:textId="77777777" w:rsidR="00FA525C" w:rsidRDefault="00000000">
            <w:r>
              <w:t>Application History</w:t>
            </w:r>
          </w:p>
        </w:tc>
        <w:tc>
          <w:tcPr>
            <w:tcW w:w="3120" w:type="dxa"/>
          </w:tcPr>
          <w:p w14:paraId="632B8153" w14:textId="77777777" w:rsidR="00FA525C" w:rsidRDefault="00000000">
            <w:pPr>
              <w:cnfStyle w:val="000000000000" w:firstRow="0" w:lastRow="0" w:firstColumn="0" w:lastColumn="0" w:oddVBand="0" w:evenVBand="0" w:oddHBand="0" w:evenHBand="0" w:firstRowFirstColumn="0" w:firstRowLastColumn="0" w:lastRowFirstColumn="0" w:lastRowLastColumn="0"/>
            </w:pPr>
            <w:r>
              <w:t>Complete</w:t>
            </w:r>
          </w:p>
        </w:tc>
        <w:tc>
          <w:tcPr>
            <w:tcW w:w="3120" w:type="dxa"/>
          </w:tcPr>
          <w:p w14:paraId="170D3994" w14:textId="77777777" w:rsidR="00FA525C" w:rsidRDefault="00000000">
            <w:pPr>
              <w:cnfStyle w:val="000000000000" w:firstRow="0" w:lastRow="0" w:firstColumn="0" w:lastColumn="0" w:oddVBand="0" w:evenVBand="0" w:oddHBand="0" w:evenHBand="0" w:firstRowFirstColumn="0" w:firstRowLastColumn="0" w:lastRowFirstColumn="0" w:lastRowLastColumn="0"/>
            </w:pPr>
            <w:r>
              <w:t>View all submitted applications with status</w:t>
            </w:r>
          </w:p>
        </w:tc>
      </w:tr>
      <w:tr w:rsidR="00FA525C" w14:paraId="6D26D0D7"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6AA4531" w14:textId="77777777" w:rsidR="00FA525C" w:rsidRDefault="00000000">
            <w:r>
              <w:t>Match Weight Customization</w:t>
            </w:r>
          </w:p>
        </w:tc>
        <w:tc>
          <w:tcPr>
            <w:tcW w:w="3120" w:type="dxa"/>
          </w:tcPr>
          <w:p w14:paraId="4D2D20EC" w14:textId="77777777" w:rsidR="00FA525C" w:rsidRDefault="00000000">
            <w:pPr>
              <w:cnfStyle w:val="000000100000" w:firstRow="0" w:lastRow="0" w:firstColumn="0" w:lastColumn="0" w:oddVBand="0" w:evenVBand="0" w:oddHBand="1" w:evenHBand="0" w:firstRowFirstColumn="0" w:firstRowLastColumn="0" w:lastRowFirstColumn="0" w:lastRowLastColumn="0"/>
            </w:pPr>
            <w:r>
              <w:t>Complete</w:t>
            </w:r>
          </w:p>
        </w:tc>
        <w:tc>
          <w:tcPr>
            <w:tcW w:w="3120" w:type="dxa"/>
          </w:tcPr>
          <w:p w14:paraId="5754D972" w14:textId="77777777" w:rsidR="00FA525C" w:rsidRDefault="00000000">
            <w:pPr>
              <w:cnfStyle w:val="000000100000" w:firstRow="0" w:lastRow="0" w:firstColumn="0" w:lastColumn="0" w:oddVBand="0" w:evenVBand="0" w:oddHBand="1" w:evenHBand="0" w:firstRowFirstColumn="0" w:firstRowLastColumn="0" w:lastRowFirstColumn="0" w:lastRowLastColumn="0"/>
            </w:pPr>
            <w:r>
              <w:t>Safety/Skill/Stamina sliders persisted in TinyDB</w:t>
            </w:r>
          </w:p>
        </w:tc>
      </w:tr>
      <w:tr w:rsidR="00FA525C" w14:paraId="4CAAD889"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0526AD90" w14:textId="77777777" w:rsidR="00FA525C" w:rsidRDefault="00000000">
            <w:r>
              <w:t>Error Checking</w:t>
            </w:r>
          </w:p>
        </w:tc>
        <w:tc>
          <w:tcPr>
            <w:tcW w:w="3120" w:type="dxa"/>
          </w:tcPr>
          <w:p w14:paraId="37DD1EB1" w14:textId="77777777" w:rsidR="00FA525C" w:rsidRDefault="00000000">
            <w:pPr>
              <w:cnfStyle w:val="000000000000" w:firstRow="0" w:lastRow="0" w:firstColumn="0" w:lastColumn="0" w:oddVBand="0" w:evenVBand="0" w:oddHBand="0" w:evenHBand="0" w:firstRowFirstColumn="0" w:firstRowLastColumn="0" w:lastRowFirstColumn="0" w:lastRowLastColumn="0"/>
            </w:pPr>
            <w:r>
              <w:t>Complete</w:t>
            </w:r>
          </w:p>
        </w:tc>
        <w:tc>
          <w:tcPr>
            <w:tcW w:w="3120" w:type="dxa"/>
          </w:tcPr>
          <w:p w14:paraId="38EF3AAD" w14:textId="77777777" w:rsidR="00FA525C" w:rsidRDefault="00000000">
            <w:pPr>
              <w:cnfStyle w:val="000000000000" w:firstRow="0" w:lastRow="0" w:firstColumn="0" w:lastColumn="0" w:oddVBand="0" w:evenVBand="0" w:oddHBand="0" w:evenHBand="0" w:firstRowFirstColumn="0" w:firstRowLastColumn="0" w:lastRowFirstColumn="0" w:lastRowLastColumn="0"/>
            </w:pPr>
            <w:r>
              <w:t>Input validation, API error handling, network timeout</w:t>
            </w:r>
          </w:p>
        </w:tc>
      </w:tr>
      <w:tr w:rsidR="00FA525C" w14:paraId="55BC57A5"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141E9DE" w14:textId="77777777" w:rsidR="00FA525C" w:rsidRDefault="00000000">
            <w:r>
              <w:t>Accessibility Design</w:t>
            </w:r>
          </w:p>
        </w:tc>
        <w:tc>
          <w:tcPr>
            <w:tcW w:w="3120" w:type="dxa"/>
          </w:tcPr>
          <w:p w14:paraId="68B5CB47" w14:textId="77777777" w:rsidR="00FA525C" w:rsidRDefault="00000000">
            <w:pPr>
              <w:cnfStyle w:val="000000100000" w:firstRow="0" w:lastRow="0" w:firstColumn="0" w:lastColumn="0" w:oddVBand="0" w:evenVBand="0" w:oddHBand="1" w:evenHBand="0" w:firstRowFirstColumn="0" w:firstRowLastColumn="0" w:lastRowFirstColumn="0" w:lastRowLastColumn="0"/>
            </w:pPr>
            <w:r>
              <w:t>Complete</w:t>
            </w:r>
          </w:p>
        </w:tc>
        <w:tc>
          <w:tcPr>
            <w:tcW w:w="3120" w:type="dxa"/>
          </w:tcPr>
          <w:p w14:paraId="214456A2" w14:textId="77777777" w:rsidR="00FA525C" w:rsidRDefault="00000000">
            <w:pPr>
              <w:cnfStyle w:val="000000100000" w:firstRow="0" w:lastRow="0" w:firstColumn="0" w:lastColumn="0" w:oddVBand="0" w:evenVBand="0" w:oddHBand="1" w:evenHBand="0" w:firstRowFirstColumn="0" w:firstRowLastColumn="0" w:lastRowFirstColumn="0" w:lastRowLastColumn="0"/>
            </w:pPr>
            <w:r>
              <w:t>High-contrast, large fonts (16-24px), 50px+ touch targets</w:t>
            </w:r>
          </w:p>
        </w:tc>
      </w:tr>
      <w:tr w:rsidR="00FA525C" w14:paraId="40C7BF84"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357B4A21" w14:textId="77777777" w:rsidR="00FA525C" w:rsidRDefault="00000000">
            <w:r>
              <w:lastRenderedPageBreak/>
              <w:t>Logout</w:t>
            </w:r>
          </w:p>
        </w:tc>
        <w:tc>
          <w:tcPr>
            <w:tcW w:w="3120" w:type="dxa"/>
          </w:tcPr>
          <w:p w14:paraId="55D7B120" w14:textId="77777777" w:rsidR="00FA525C" w:rsidRDefault="00000000">
            <w:pPr>
              <w:cnfStyle w:val="000000000000" w:firstRow="0" w:lastRow="0" w:firstColumn="0" w:lastColumn="0" w:oddVBand="0" w:evenVBand="0" w:oddHBand="0" w:evenHBand="0" w:firstRowFirstColumn="0" w:firstRowLastColumn="0" w:lastRowFirstColumn="0" w:lastRowLastColumn="0"/>
            </w:pPr>
            <w:r>
              <w:t>Complete</w:t>
            </w:r>
          </w:p>
        </w:tc>
        <w:tc>
          <w:tcPr>
            <w:tcW w:w="3120" w:type="dxa"/>
          </w:tcPr>
          <w:p w14:paraId="4EB2E9FF" w14:textId="77777777" w:rsidR="00FA525C" w:rsidRDefault="00000000">
            <w:pPr>
              <w:cnfStyle w:val="000000000000" w:firstRow="0" w:lastRow="0" w:firstColumn="0" w:lastColumn="0" w:oddVBand="0" w:evenVBand="0" w:oddHBand="0" w:evenHBand="0" w:firstRowFirstColumn="0" w:firstRowLastColumn="0" w:lastRowFirstColumn="0" w:lastRowLastColumn="0"/>
            </w:pPr>
            <w:r>
              <w:t>Clears TinyDB, returns to login</w:t>
            </w:r>
          </w:p>
        </w:tc>
      </w:tr>
    </w:tbl>
    <w:p w14:paraId="4A0B09AA" w14:textId="77777777" w:rsidR="00FA525C" w:rsidRDefault="00000000">
      <w:pPr>
        <w:pStyle w:val="Heading2"/>
      </w:pPr>
      <w:r>
        <w:rPr>
          <w:color w:val="1E293B"/>
        </w:rPr>
        <w:t>3.3 Main Challenges and What We Learned</w:t>
      </w:r>
    </w:p>
    <w:p w14:paraId="247E8904" w14:textId="77777777" w:rsidR="00FA525C" w:rsidRDefault="00000000">
      <w:r>
        <w:rPr>
          <w:b/>
        </w:rPr>
        <w:t>Challenge 1: MIT App Inventor JSON handling is extremely limited.</w:t>
      </w:r>
    </w:p>
    <w:p w14:paraId="255B1228" w14:textId="77777777" w:rsidR="00FA525C" w:rsidRDefault="00000000">
      <w:r>
        <w:t>App Inventor has no support for nested JSON access (e.g., obj.parent.child). The UPLIFT backend returns deeply nested match data.</w:t>
      </w:r>
    </w:p>
    <w:p w14:paraId="31D448BF" w14:textId="77777777" w:rsidR="00FA525C" w:rsidRDefault="00000000">
      <w:r>
        <w:rPr>
          <w:b/>
        </w:rPr>
        <w:t xml:space="preserve">Solution: </w:t>
      </w:r>
      <w:r>
        <w:t>Stored full job objects as JSON strings in TinyDB and used chained json.GetValue / json.GetValueFrom calls. Maintained parallel global variable lists alongside TinyDB data.</w:t>
      </w:r>
    </w:p>
    <w:p w14:paraId="37F7946A" w14:textId="77777777" w:rsidR="00FA525C" w:rsidRDefault="00000000">
      <w:r>
        <w:rPr>
          <w:b/>
        </w:rPr>
        <w:t xml:space="preserve">Lesson: </w:t>
      </w:r>
      <w:r>
        <w:t>Flatten your JSON on the backend if possible, or accept creative workarounds for nested data.</w:t>
      </w:r>
    </w:p>
    <w:p w14:paraId="300575DC" w14:textId="77777777" w:rsidR="00FA525C" w:rsidRDefault="00000000">
      <w:r>
        <w:rPr>
          <w:b/>
        </w:rPr>
        <w:t>Challenge 2: Cross-screen state management.</w:t>
      </w:r>
    </w:p>
    <w:p w14:paraId="5C873A1C" w14:textId="77777777" w:rsidR="00FA525C" w:rsidRDefault="00000000">
      <w:r>
        <w:t>MIT App Inventor open another screen only passes a single text start value — not complex objects.</w:t>
      </w:r>
    </w:p>
    <w:p w14:paraId="4ACD1F0F" w14:textId="77777777" w:rsidR="00FA525C" w:rsidRDefault="00000000">
      <w:r>
        <w:rPr>
          <w:b/>
        </w:rPr>
        <w:t xml:space="preserve">Solution: </w:t>
      </w:r>
      <w:r>
        <w:t>Used TinyDB as a shared global state store. Screen A stores with StoreValue, Screen B reads in Initialize. More robust than start values.</w:t>
      </w:r>
    </w:p>
    <w:p w14:paraId="3A2D68F4" w14:textId="77777777" w:rsidR="00FA525C" w:rsidRDefault="00000000">
      <w:r>
        <w:rPr>
          <w:b/>
        </w:rPr>
        <w:t xml:space="preserve">Lesson: </w:t>
      </w:r>
      <w:r>
        <w:t>TinyDB is the best cross-screen communication mechanism in App Inventor. Design data flow around it from the start.</w:t>
      </w:r>
    </w:p>
    <w:p w14:paraId="7B201EB2" w14:textId="77777777" w:rsidR="00FA525C" w:rsidRDefault="00000000">
      <w:r>
        <w:rPr>
          <w:b/>
        </w:rPr>
        <w:t>Challenge 3: Asynchronous API responses fighting with navigation.</w:t>
      </w:r>
    </w:p>
    <w:p w14:paraId="1A468C80" w14:textId="77777777" w:rsidR="00FA525C" w:rsidRDefault="00000000">
      <w:r>
        <w:t>Web.GotText fires asynchronously — the user may navigate away before the response arrives.</w:t>
      </w:r>
    </w:p>
    <w:p w14:paraId="1F88CB77" w14:textId="77777777" w:rsidR="00FA525C" w:rsidRDefault="00000000">
      <w:r>
        <w:rPr>
          <w:b/>
        </w:rPr>
        <w:t xml:space="preserve">Solution: </w:t>
      </w:r>
      <w:r>
        <w:t>Added a screen_active flag stored in TinyDB. In GotText, check this flag before any UI update. Non-critical errors use Notifier.ShowAlert.</w:t>
      </w:r>
    </w:p>
    <w:p w14:paraId="5DF25A36" w14:textId="77777777" w:rsidR="00FA525C" w:rsidRDefault="00000000">
      <w:r>
        <w:rPr>
          <w:b/>
        </w:rPr>
        <w:t xml:space="preserve">Lesson: </w:t>
      </w:r>
      <w:r>
        <w:t>Always assume the user will navigate faster than your API responds. Guard every asynchronous callback.</w:t>
      </w:r>
    </w:p>
    <w:p w14:paraId="357BBC7C" w14:textId="77777777" w:rsidR="00FA525C" w:rsidRDefault="00000000">
      <w:r>
        <w:rPr>
          <w:b/>
        </w:rPr>
        <w:t>Challenge 4: Working within MIT App Inventor component limitations.</w:t>
      </w:r>
    </w:p>
    <w:p w14:paraId="66FAA5FB" w14:textId="77777777" w:rsidR="00FA525C" w:rsidRDefault="00000000">
      <w:r>
        <w:t>No borders, shadows, or precise spacing control. Slider is small. ListView has minimal formatting.</w:t>
      </w:r>
    </w:p>
    <w:p w14:paraId="38BE6C38" w14:textId="77777777" w:rsidR="00FA525C" w:rsidRDefault="00000000">
      <w:r>
        <w:rPr>
          <w:b/>
        </w:rPr>
        <w:t xml:space="preserve">Solution: </w:t>
      </w:r>
      <w:r>
        <w:t>Used arrangements with BackgroundColor to simulate cards. Invisible labels for spacing. FontBold/FontSize for visual hierarchy. Real-time numeric label next to sliders.</w:t>
      </w:r>
    </w:p>
    <w:p w14:paraId="7C4A789B" w14:textId="77777777" w:rsidR="00FA525C" w:rsidRDefault="00000000">
      <w:r>
        <w:rPr>
          <w:b/>
        </w:rPr>
        <w:t xml:space="preserve">Lesson: </w:t>
      </w:r>
      <w:r>
        <w:t>Great App Inventor apps work with the platforms strengths and use creative tricks for limitations.</w:t>
      </w:r>
    </w:p>
    <w:p w14:paraId="5001D176" w14:textId="77777777" w:rsidR="00FA525C" w:rsidRDefault="00000000">
      <w:r>
        <w:rPr>
          <w:b/>
        </w:rPr>
        <w:t>Challenge 5: Making PWD accessibility work within App Inventor.</w:t>
      </w:r>
    </w:p>
    <w:p w14:paraId="70CD7F25" w14:textId="77777777" w:rsidR="00FA525C" w:rsidRDefault="00000000">
      <w:r>
        <w:t>Limited built-in accessibility support — no screen reader optimization, no focus management.</w:t>
      </w:r>
    </w:p>
    <w:p w14:paraId="1693A222" w14:textId="77777777" w:rsidR="00FA525C" w:rsidRDefault="00000000">
      <w:r>
        <w:rPr>
          <w:b/>
        </w:rPr>
        <w:lastRenderedPageBreak/>
        <w:t xml:space="preserve">Solution: </w:t>
      </w:r>
      <w:r>
        <w:t>Focused on what we could control: high contrast ratios (verified with checker), large touch targets, clear error messages, consistent navigation, readable fonts. Documented gaps as future work.</w:t>
      </w:r>
    </w:p>
    <w:p w14:paraId="38BFB736" w14:textId="77777777" w:rsidR="00FA525C" w:rsidRDefault="00000000">
      <w:r>
        <w:rPr>
          <w:b/>
        </w:rPr>
        <w:t xml:space="preserve">Lesson: </w:t>
      </w:r>
      <w:r>
        <w:t>Accessibility is a spectrum. Making the app better for PWDs — even without perfect tooling — is still valuable. Design system changes alone significantly improved usability.</w:t>
      </w:r>
    </w:p>
    <w:p w14:paraId="2DE469AF" w14:textId="77777777" w:rsidR="00FA525C" w:rsidRDefault="00000000">
      <w:pPr>
        <w:pStyle w:val="Heading2"/>
      </w:pPr>
      <w:r>
        <w:rPr>
          <w:color w:val="1E293B"/>
        </w:rPr>
        <w:t>3.4 Blocks Organization</w:t>
      </w:r>
    </w:p>
    <w:p w14:paraId="2EB73AF6" w14:textId="77777777" w:rsidR="00FA525C" w:rsidRDefault="00000000">
      <w:pPr>
        <w:pStyle w:val="ListBullet"/>
      </w:pPr>
      <w:r>
        <w:rPr>
          <w:b/>
        </w:rPr>
        <w:t xml:space="preserve">Color coding: </w:t>
      </w:r>
      <w:r>
        <w:t>Purple = Screen init, Blue = Button click, Green = Web response, Red = Error check, Orange = TinyDB ops</w:t>
      </w:r>
    </w:p>
    <w:p w14:paraId="465DC7C8" w14:textId="77777777" w:rsidR="00FA525C" w:rsidRDefault="00000000">
      <w:pPr>
        <w:pStyle w:val="ListBullet"/>
      </w:pPr>
      <w:r>
        <w:rPr>
          <w:b/>
        </w:rPr>
        <w:t xml:space="preserve">Comments: </w:t>
      </w:r>
      <w:r>
        <w:t>Each major section has a label: --- ERROR CHECKING ---, --- API CALL ---, --- STORE IN TINYDB ---</w:t>
      </w:r>
    </w:p>
    <w:p w14:paraId="16C62A63" w14:textId="77777777" w:rsidR="00FA525C" w:rsidRDefault="00000000">
      <w:pPr>
        <w:pStyle w:val="ListBullet"/>
      </w:pPr>
      <w:r>
        <w:rPr>
          <w:b/>
        </w:rPr>
        <w:t xml:space="preserve">Grouping: </w:t>
      </w:r>
      <w:r>
        <w:t>Related blocks adjacent on workspace. Each screen in separate .bky export.</w:t>
      </w:r>
    </w:p>
    <w:p w14:paraId="4B54CC90" w14:textId="77777777" w:rsidR="00FA525C" w:rsidRDefault="00000000">
      <w:pPr>
        <w:pStyle w:val="ListBullet"/>
      </w:pPr>
      <w:r>
        <w:rPr>
          <w:b/>
        </w:rPr>
        <w:t xml:space="preserve">Unused blocks: </w:t>
      </w:r>
      <w:r>
        <w:t>All test blocks removed. Final .aia has zero unused components.</w:t>
      </w:r>
    </w:p>
    <w:p w14:paraId="0F389DC9" w14:textId="77777777" w:rsidR="00FA525C" w:rsidRDefault="00000000">
      <w:pPr>
        <w:pStyle w:val="ListBullet"/>
      </w:pPr>
      <w:r>
        <w:rPr>
          <w:b/>
        </w:rPr>
        <w:t xml:space="preserve">Naming: </w:t>
      </w:r>
      <w:r>
        <w:t>Consistent prefix: Button_ActionName, TextBox_FieldName, Label_Description, Web_EndpointName</w:t>
      </w:r>
    </w:p>
    <w:p w14:paraId="0A09E9F6" w14:textId="77777777" w:rsidR="00FA525C" w:rsidRDefault="00000000">
      <w:pPr>
        <w:pStyle w:val="Heading2"/>
      </w:pPr>
      <w:r>
        <w:rPr>
          <w:color w:val="1E293B"/>
        </w:rPr>
        <w:t>3.5 Final File Checklist</w:t>
      </w:r>
    </w:p>
    <w:p w14:paraId="39612FD9" w14:textId="77777777" w:rsidR="00FA525C" w:rsidRDefault="00000000">
      <w:pPr>
        <w:pStyle w:val="ListBullet"/>
      </w:pPr>
      <w:r>
        <w:t>[ ] UPLIFT_Mobile_Final.aia — MIT App Inventor project file</w:t>
      </w:r>
    </w:p>
    <w:p w14:paraId="60757B7C" w14:textId="77777777" w:rsidR="00FA525C" w:rsidRDefault="00000000">
      <w:pPr>
        <w:pStyle w:val="ListBullet"/>
      </w:pPr>
      <w:r>
        <w:t>[ ] All 9 screens created and labeled</w:t>
      </w:r>
    </w:p>
    <w:p w14:paraId="160F3438" w14:textId="77777777" w:rsidR="00FA525C" w:rsidRDefault="00000000">
      <w:pPr>
        <w:pStyle w:val="ListBullet"/>
      </w:pPr>
      <w:r>
        <w:t>[ ] All block comments added</w:t>
      </w:r>
    </w:p>
    <w:p w14:paraId="6052F899" w14:textId="77777777" w:rsidR="00FA525C" w:rsidRDefault="00000000">
      <w:pPr>
        <w:pStyle w:val="ListBullet"/>
      </w:pPr>
      <w:r>
        <w:t>[ ] All unused components removed</w:t>
      </w:r>
    </w:p>
    <w:p w14:paraId="6A17DE85" w14:textId="77777777" w:rsidR="00FA525C" w:rsidRDefault="00000000">
      <w:pPr>
        <w:pStyle w:val="ListBullet"/>
      </w:pPr>
      <w:r>
        <w:t>[ ] No test/debug blocks remaining</w:t>
      </w:r>
    </w:p>
    <w:p w14:paraId="30C08576" w14:textId="77777777" w:rsidR="00FA525C" w:rsidRDefault="00000000">
      <w:pPr>
        <w:pStyle w:val="ListBullet"/>
      </w:pPr>
      <w:r>
        <w:t>[ ] TinyDB tag naming consistent across all screens</w:t>
      </w:r>
    </w:p>
    <w:p w14:paraId="64CCBDFB" w14:textId="77777777" w:rsidR="00FA525C" w:rsidRDefault="00000000">
      <w:pPr>
        <w:pStyle w:val="ListBullet"/>
      </w:pPr>
      <w:r>
        <w:t>[ ] api_base_url configurable (not hardcoded)</w:t>
      </w:r>
    </w:p>
    <w:p w14:paraId="1DA13647" w14:textId="77777777" w:rsidR="00FA525C" w:rsidRDefault="00000000">
      <w:pPr>
        <w:pStyle w:val="ListBullet"/>
      </w:pPr>
      <w:r>
        <w:t>[ ] Android back button behavior defined per screen</w:t>
      </w:r>
    </w:p>
    <w:p w14:paraId="4CAC1171" w14:textId="77777777" w:rsidR="00FA525C" w:rsidRDefault="00000000">
      <w:pPr>
        <w:pStyle w:val="ListBullet"/>
      </w:pPr>
      <w:r>
        <w:t>[ ] Screenshots captured (see checklist below)</w:t>
      </w:r>
    </w:p>
    <w:p w14:paraId="0025F91E" w14:textId="77777777" w:rsidR="00FA525C" w:rsidRDefault="00000000">
      <w:pPr>
        <w:pStyle w:val="ListBullet"/>
      </w:pPr>
      <w:r>
        <w:t>[ ] Final summary document prepared</w:t>
      </w:r>
    </w:p>
    <w:p w14:paraId="4BD297F0" w14:textId="77777777" w:rsidR="00FA525C" w:rsidRDefault="00000000">
      <w:pPr>
        <w:pStyle w:val="ListBullet"/>
      </w:pPr>
      <w:r>
        <w:t>[ ] Presentation slides created (see presentation_template_30min.md)</w:t>
      </w:r>
    </w:p>
    <w:p w14:paraId="691BBA30" w14:textId="77777777" w:rsidR="00FA525C" w:rsidRDefault="00000000">
      <w:pPr>
        <w:pStyle w:val="Heading2"/>
      </w:pPr>
      <w:r>
        <w:rPr>
          <w:color w:val="1E293B"/>
        </w:rPr>
        <w:t>3.6 Final Screenshot Checklist</w:t>
      </w:r>
    </w:p>
    <w:tbl>
      <w:tblPr>
        <w:tblStyle w:val="LightShading-Accent1"/>
        <w:tblW w:w="0" w:type="auto"/>
        <w:jc w:val="center"/>
        <w:tblLook w:val="04A0" w:firstRow="1" w:lastRow="0" w:firstColumn="1" w:lastColumn="0" w:noHBand="0" w:noVBand="1"/>
      </w:tblPr>
      <w:tblGrid>
        <w:gridCol w:w="3120"/>
        <w:gridCol w:w="3120"/>
        <w:gridCol w:w="3120"/>
      </w:tblGrid>
      <w:tr w:rsidR="00FA525C" w14:paraId="1C7DB916" w14:textId="77777777" w:rsidTr="00FA52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7C2B028" w14:textId="77777777" w:rsidR="00FA525C" w:rsidRDefault="00000000">
            <w:r>
              <w:t>#</w:t>
            </w:r>
          </w:p>
        </w:tc>
        <w:tc>
          <w:tcPr>
            <w:tcW w:w="3120" w:type="dxa"/>
          </w:tcPr>
          <w:p w14:paraId="32ECDDE0" w14:textId="77777777" w:rsidR="00FA525C" w:rsidRDefault="00000000">
            <w:pPr>
              <w:cnfStyle w:val="100000000000" w:firstRow="1" w:lastRow="0" w:firstColumn="0" w:lastColumn="0" w:oddVBand="0" w:evenVBand="0" w:oddHBand="0" w:evenHBand="0" w:firstRowFirstColumn="0" w:firstRowLastColumn="0" w:lastRowFirstColumn="0" w:lastRowLastColumn="0"/>
            </w:pPr>
            <w:r>
              <w:t>Screen</w:t>
            </w:r>
          </w:p>
        </w:tc>
        <w:tc>
          <w:tcPr>
            <w:tcW w:w="3120" w:type="dxa"/>
          </w:tcPr>
          <w:p w14:paraId="4408B111" w14:textId="77777777" w:rsidR="00FA525C" w:rsidRDefault="00000000">
            <w:pPr>
              <w:cnfStyle w:val="100000000000" w:firstRow="1" w:lastRow="0" w:firstColumn="0" w:lastColumn="0" w:oddVBand="0" w:evenVBand="0" w:oddHBand="0" w:evenHBand="0" w:firstRowFirstColumn="0" w:firstRowLastColumn="0" w:lastRowFirstColumn="0" w:lastRowLastColumn="0"/>
            </w:pPr>
            <w:r>
              <w:t>Content</w:t>
            </w:r>
          </w:p>
        </w:tc>
      </w:tr>
      <w:tr w:rsidR="00FA525C" w14:paraId="515E35DA"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E3247A7" w14:textId="77777777" w:rsidR="00FA525C" w:rsidRDefault="00000000">
            <w:r>
              <w:t>1</w:t>
            </w:r>
          </w:p>
        </w:tc>
        <w:tc>
          <w:tcPr>
            <w:tcW w:w="3120" w:type="dxa"/>
          </w:tcPr>
          <w:p w14:paraId="09F39029" w14:textId="77777777" w:rsidR="00FA525C" w:rsidRDefault="00000000">
            <w:pPr>
              <w:cnfStyle w:val="000000100000" w:firstRow="0" w:lastRow="0" w:firstColumn="0" w:lastColumn="0" w:oddVBand="0" w:evenVBand="0" w:oddHBand="1" w:evenHBand="0" w:firstRowFirstColumn="0" w:firstRowLastColumn="0" w:lastRowFirstColumn="0" w:lastRowLastColumn="0"/>
            </w:pPr>
            <w:r>
              <w:t>Splash</w:t>
            </w:r>
          </w:p>
        </w:tc>
        <w:tc>
          <w:tcPr>
            <w:tcW w:w="3120" w:type="dxa"/>
          </w:tcPr>
          <w:p w14:paraId="5FEE3B1A" w14:textId="77777777" w:rsidR="00FA525C" w:rsidRDefault="00000000">
            <w:pPr>
              <w:cnfStyle w:val="000000100000" w:firstRow="0" w:lastRow="0" w:firstColumn="0" w:lastColumn="0" w:oddVBand="0" w:evenVBand="0" w:oddHBand="1" w:evenHBand="0" w:firstRowFirstColumn="0" w:firstRowLastColumn="0" w:lastRowFirstColumn="0" w:lastRowLastColumn="0"/>
            </w:pPr>
            <w:r>
              <w:t>Branded splash with UPLIFT logo + "Get Started"</w:t>
            </w:r>
          </w:p>
        </w:tc>
      </w:tr>
      <w:tr w:rsidR="00FA525C" w14:paraId="55EC6F90"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2644CB22" w14:textId="77777777" w:rsidR="00FA525C" w:rsidRDefault="00000000">
            <w:r>
              <w:t>2</w:t>
            </w:r>
          </w:p>
        </w:tc>
        <w:tc>
          <w:tcPr>
            <w:tcW w:w="3120" w:type="dxa"/>
          </w:tcPr>
          <w:p w14:paraId="38319026" w14:textId="77777777" w:rsidR="00FA525C" w:rsidRDefault="00000000">
            <w:pPr>
              <w:cnfStyle w:val="000000000000" w:firstRow="0" w:lastRow="0" w:firstColumn="0" w:lastColumn="0" w:oddVBand="0" w:evenVBand="0" w:oddHBand="0" w:evenHBand="0" w:firstRowFirstColumn="0" w:firstRowLastColumn="0" w:lastRowFirstColumn="0" w:lastRowLastColumn="0"/>
            </w:pPr>
            <w:r>
              <w:t>Login</w:t>
            </w:r>
          </w:p>
        </w:tc>
        <w:tc>
          <w:tcPr>
            <w:tcW w:w="3120" w:type="dxa"/>
          </w:tcPr>
          <w:p w14:paraId="6073CF81" w14:textId="77777777" w:rsidR="00FA525C" w:rsidRDefault="00000000">
            <w:pPr>
              <w:cnfStyle w:val="000000000000" w:firstRow="0" w:lastRow="0" w:firstColumn="0" w:lastColumn="0" w:oddVBand="0" w:evenVBand="0" w:oddHBand="0" w:evenHBand="0" w:firstRowFirstColumn="0" w:firstRowLastColumn="0" w:lastRowFirstColumn="0" w:lastRowLastColumn="0"/>
            </w:pPr>
            <w:r>
              <w:t>Tab-style with email filled, Login button</w:t>
            </w:r>
          </w:p>
        </w:tc>
      </w:tr>
      <w:tr w:rsidR="00FA525C" w14:paraId="1C5B21EB"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A80D023" w14:textId="77777777" w:rsidR="00FA525C" w:rsidRDefault="00000000">
            <w:r>
              <w:t>3</w:t>
            </w:r>
          </w:p>
        </w:tc>
        <w:tc>
          <w:tcPr>
            <w:tcW w:w="3120" w:type="dxa"/>
          </w:tcPr>
          <w:p w14:paraId="6ABDACF9" w14:textId="77777777" w:rsidR="00FA525C" w:rsidRDefault="00000000">
            <w:pPr>
              <w:cnfStyle w:val="000000100000" w:firstRow="0" w:lastRow="0" w:firstColumn="0" w:lastColumn="0" w:oddVBand="0" w:evenVBand="0" w:oddHBand="1" w:evenHBand="0" w:firstRowFirstColumn="0" w:firstRowLastColumn="0" w:lastRowFirstColumn="0" w:lastRowLastColumn="0"/>
            </w:pPr>
            <w:r>
              <w:t>Register</w:t>
            </w:r>
          </w:p>
        </w:tc>
        <w:tc>
          <w:tcPr>
            <w:tcW w:w="3120" w:type="dxa"/>
          </w:tcPr>
          <w:p w14:paraId="09A1B9A2" w14:textId="77777777" w:rsidR="00FA525C" w:rsidRDefault="00000000">
            <w:pPr>
              <w:cnfStyle w:val="000000100000" w:firstRow="0" w:lastRow="0" w:firstColumn="0" w:lastColumn="0" w:oddVBand="0" w:evenVBand="0" w:oddHBand="1" w:evenHBand="0" w:firstRowFirstColumn="0" w:firstRowLastColumn="0" w:lastRowFirstColumn="0" w:lastRowLastColumn="0"/>
            </w:pPr>
            <w:r>
              <w:t>Tab toggled to Register, all fields filled</w:t>
            </w:r>
          </w:p>
        </w:tc>
      </w:tr>
      <w:tr w:rsidR="00FA525C" w14:paraId="48DFE6F8"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6F30F256" w14:textId="77777777" w:rsidR="00FA525C" w:rsidRDefault="00000000">
            <w:r>
              <w:t>4</w:t>
            </w:r>
          </w:p>
        </w:tc>
        <w:tc>
          <w:tcPr>
            <w:tcW w:w="3120" w:type="dxa"/>
          </w:tcPr>
          <w:p w14:paraId="43CDAF66" w14:textId="77777777" w:rsidR="00FA525C" w:rsidRDefault="00000000">
            <w:pPr>
              <w:cnfStyle w:val="000000000000" w:firstRow="0" w:lastRow="0" w:firstColumn="0" w:lastColumn="0" w:oddVBand="0" w:evenVBand="0" w:oddHBand="0" w:evenHBand="0" w:firstRowFirstColumn="0" w:firstRowLastColumn="0" w:lastRowFirstColumn="0" w:lastRowLastColumn="0"/>
            </w:pPr>
            <w:r>
              <w:t>Dashboard</w:t>
            </w:r>
          </w:p>
        </w:tc>
        <w:tc>
          <w:tcPr>
            <w:tcW w:w="3120" w:type="dxa"/>
          </w:tcPr>
          <w:p w14:paraId="44CEB418" w14:textId="77777777" w:rsidR="00FA525C" w:rsidRDefault="00000000">
            <w:pPr>
              <w:cnfStyle w:val="000000000000" w:firstRow="0" w:lastRow="0" w:firstColumn="0" w:lastColumn="0" w:oddVBand="0" w:evenVBand="0" w:oddHBand="0" w:evenHBand="0" w:firstRowFirstColumn="0" w:firstRowLastColumn="0" w:lastRowFirstColumn="0" w:lastRowLastColumn="0"/>
            </w:pPr>
            <w:r>
              <w:t>Welcome message, profile card, nav buttons</w:t>
            </w:r>
          </w:p>
        </w:tc>
      </w:tr>
      <w:tr w:rsidR="00FA525C" w14:paraId="5B5E4041"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0AC814C" w14:textId="77777777" w:rsidR="00FA525C" w:rsidRDefault="00000000">
            <w:r>
              <w:t>5</w:t>
            </w:r>
          </w:p>
        </w:tc>
        <w:tc>
          <w:tcPr>
            <w:tcW w:w="3120" w:type="dxa"/>
          </w:tcPr>
          <w:p w14:paraId="04E92C36" w14:textId="77777777" w:rsidR="00FA525C" w:rsidRDefault="00000000">
            <w:pPr>
              <w:cnfStyle w:val="000000100000" w:firstRow="0" w:lastRow="0" w:firstColumn="0" w:lastColumn="0" w:oddVBand="0" w:evenVBand="0" w:oddHBand="1" w:evenHBand="0" w:firstRowFirstColumn="0" w:firstRowLastColumn="0" w:lastRowFirstColumn="0" w:lastRowLastColumn="0"/>
            </w:pPr>
            <w:r>
              <w:t>JobSearch</w:t>
            </w:r>
          </w:p>
        </w:tc>
        <w:tc>
          <w:tcPr>
            <w:tcW w:w="3120" w:type="dxa"/>
          </w:tcPr>
          <w:p w14:paraId="0051C0CE" w14:textId="77777777" w:rsidR="00FA525C" w:rsidRDefault="00000000">
            <w:pPr>
              <w:cnfStyle w:val="000000100000" w:firstRow="0" w:lastRow="0" w:firstColumn="0" w:lastColumn="0" w:oddVBand="0" w:evenVBand="0" w:oddHBand="1" w:evenHBand="0" w:firstRowFirstColumn="0" w:firstRowLastColumn="0" w:lastRowFirstColumn="0" w:lastRowLastColumn="0"/>
            </w:pPr>
            <w:r>
              <w:t>Sliders adjusted, search results visible</w:t>
            </w:r>
          </w:p>
        </w:tc>
      </w:tr>
      <w:tr w:rsidR="00FA525C" w14:paraId="14D85D18"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49D3D7E7" w14:textId="77777777" w:rsidR="00FA525C" w:rsidRDefault="00000000">
            <w:r>
              <w:t>6</w:t>
            </w:r>
          </w:p>
        </w:tc>
        <w:tc>
          <w:tcPr>
            <w:tcW w:w="3120" w:type="dxa"/>
          </w:tcPr>
          <w:p w14:paraId="5F0E9C6C" w14:textId="77777777" w:rsidR="00FA525C" w:rsidRDefault="00000000">
            <w:pPr>
              <w:cnfStyle w:val="000000000000" w:firstRow="0" w:lastRow="0" w:firstColumn="0" w:lastColumn="0" w:oddVBand="0" w:evenVBand="0" w:oddHBand="0" w:evenHBand="0" w:firstRowFirstColumn="0" w:firstRowLastColumn="0" w:lastRowFirstColumn="0" w:lastRowLastColumn="0"/>
            </w:pPr>
            <w:r>
              <w:t>JobDetails</w:t>
            </w:r>
          </w:p>
        </w:tc>
        <w:tc>
          <w:tcPr>
            <w:tcW w:w="3120" w:type="dxa"/>
          </w:tcPr>
          <w:p w14:paraId="4E93BD77" w14:textId="77777777" w:rsidR="00FA525C" w:rsidRDefault="00000000">
            <w:pPr>
              <w:cnfStyle w:val="000000000000" w:firstRow="0" w:lastRow="0" w:firstColumn="0" w:lastColumn="0" w:oddVBand="0" w:evenVBand="0" w:oddHBand="0" w:evenHBand="0" w:firstRowFirstColumn="0" w:firstRowLastColumn="0" w:lastRowFirstColumn="0" w:lastRowLastColumn="0"/>
            </w:pPr>
            <w:r>
              <w:t>Score cards (2x2 grid), AI report, Apply button</w:t>
            </w:r>
          </w:p>
        </w:tc>
      </w:tr>
      <w:tr w:rsidR="00FA525C" w14:paraId="27BBD11E"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B78138C" w14:textId="77777777" w:rsidR="00FA525C" w:rsidRDefault="00000000">
            <w:r>
              <w:lastRenderedPageBreak/>
              <w:t>7</w:t>
            </w:r>
          </w:p>
        </w:tc>
        <w:tc>
          <w:tcPr>
            <w:tcW w:w="3120" w:type="dxa"/>
          </w:tcPr>
          <w:p w14:paraId="5892B3AE" w14:textId="77777777" w:rsidR="00FA525C" w:rsidRDefault="00000000">
            <w:pPr>
              <w:cnfStyle w:val="000000100000" w:firstRow="0" w:lastRow="0" w:firstColumn="0" w:lastColumn="0" w:oddVBand="0" w:evenVBand="0" w:oddHBand="1" w:evenHBand="0" w:firstRowFirstColumn="0" w:firstRowLastColumn="0" w:lastRowFirstColumn="0" w:lastRowLastColumn="0"/>
            </w:pPr>
            <w:r>
              <w:t>SavedJobs</w:t>
            </w:r>
          </w:p>
        </w:tc>
        <w:tc>
          <w:tcPr>
            <w:tcW w:w="3120" w:type="dxa"/>
          </w:tcPr>
          <w:p w14:paraId="0F04018A" w14:textId="77777777" w:rsidR="00FA525C" w:rsidRDefault="00000000">
            <w:pPr>
              <w:cnfStyle w:val="000000100000" w:firstRow="0" w:lastRow="0" w:firstColumn="0" w:lastColumn="0" w:oddVBand="0" w:evenVBand="0" w:oddHBand="1" w:evenHBand="0" w:firstRowFirstColumn="0" w:firstRowLastColumn="0" w:lastRowFirstColumn="0" w:lastRowLastColumn="0"/>
            </w:pPr>
            <w:r>
              <w:t>List of saved jobs with Remove + Clear All</w:t>
            </w:r>
          </w:p>
        </w:tc>
      </w:tr>
      <w:tr w:rsidR="00FA525C" w14:paraId="40FB7C33"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6B523866" w14:textId="77777777" w:rsidR="00FA525C" w:rsidRDefault="00000000">
            <w:r>
              <w:t>8</w:t>
            </w:r>
          </w:p>
        </w:tc>
        <w:tc>
          <w:tcPr>
            <w:tcW w:w="3120" w:type="dxa"/>
          </w:tcPr>
          <w:p w14:paraId="4C4A8C5A" w14:textId="77777777" w:rsidR="00FA525C" w:rsidRDefault="00000000">
            <w:pPr>
              <w:cnfStyle w:val="000000000000" w:firstRow="0" w:lastRow="0" w:firstColumn="0" w:lastColumn="0" w:oddVBand="0" w:evenVBand="0" w:oddHBand="0" w:evenHBand="0" w:firstRowFirstColumn="0" w:firstRowLastColumn="0" w:lastRowFirstColumn="0" w:lastRowLastColumn="0"/>
            </w:pPr>
            <w:r>
              <w:t>Draft</w:t>
            </w:r>
          </w:p>
        </w:tc>
        <w:tc>
          <w:tcPr>
            <w:tcW w:w="3120" w:type="dxa"/>
          </w:tcPr>
          <w:p w14:paraId="62F736BA" w14:textId="77777777" w:rsidR="00FA525C" w:rsidRDefault="00000000">
            <w:pPr>
              <w:cnfStyle w:val="000000000000" w:firstRow="0" w:lastRow="0" w:firstColumn="0" w:lastColumn="0" w:oddVBand="0" w:evenVBand="0" w:oddHBand="0" w:evenHBand="0" w:firstRowFirstColumn="0" w:firstRowLastColumn="0" w:lastRowFirstColumn="0" w:lastRowLastColumn="0"/>
            </w:pPr>
            <w:r>
              <w:t>Cover letter textbox with Save/Load/Delete buttons</w:t>
            </w:r>
          </w:p>
        </w:tc>
      </w:tr>
      <w:tr w:rsidR="00FA525C" w14:paraId="7DCEFC98"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AD88952" w14:textId="77777777" w:rsidR="00FA525C" w:rsidRDefault="00000000">
            <w:r>
              <w:t>9</w:t>
            </w:r>
          </w:p>
        </w:tc>
        <w:tc>
          <w:tcPr>
            <w:tcW w:w="3120" w:type="dxa"/>
          </w:tcPr>
          <w:p w14:paraId="3018CBA2" w14:textId="77777777" w:rsidR="00FA525C" w:rsidRDefault="00000000">
            <w:pPr>
              <w:cnfStyle w:val="000000100000" w:firstRow="0" w:lastRow="0" w:firstColumn="0" w:lastColumn="0" w:oddVBand="0" w:evenVBand="0" w:oddHBand="1" w:evenHBand="0" w:firstRowFirstColumn="0" w:firstRowLastColumn="0" w:lastRowFirstColumn="0" w:lastRowLastColumn="0"/>
            </w:pPr>
            <w:r>
              <w:t>Applications</w:t>
            </w:r>
          </w:p>
        </w:tc>
        <w:tc>
          <w:tcPr>
            <w:tcW w:w="3120" w:type="dxa"/>
          </w:tcPr>
          <w:p w14:paraId="4248CC36" w14:textId="77777777" w:rsidR="00FA525C" w:rsidRDefault="00000000">
            <w:pPr>
              <w:cnfStyle w:val="000000100000" w:firstRow="0" w:lastRow="0" w:firstColumn="0" w:lastColumn="0" w:oddVBand="0" w:evenVBand="0" w:oddHBand="1" w:evenHBand="0" w:firstRowFirstColumn="0" w:firstRowLastColumn="0" w:lastRowFirstColumn="0" w:lastRowLastColumn="0"/>
            </w:pPr>
            <w:r>
              <w:t>List of submitted applications with statuses</w:t>
            </w:r>
          </w:p>
        </w:tc>
      </w:tr>
      <w:tr w:rsidR="00FA525C" w14:paraId="20D17E16"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08BD5047" w14:textId="77777777" w:rsidR="00FA525C" w:rsidRDefault="00000000">
            <w:r>
              <w:t>10</w:t>
            </w:r>
          </w:p>
        </w:tc>
        <w:tc>
          <w:tcPr>
            <w:tcW w:w="3120" w:type="dxa"/>
          </w:tcPr>
          <w:p w14:paraId="61BD6D69" w14:textId="77777777" w:rsidR="00FA525C" w:rsidRDefault="00000000">
            <w:pPr>
              <w:cnfStyle w:val="000000000000" w:firstRow="0" w:lastRow="0" w:firstColumn="0" w:lastColumn="0" w:oddVBand="0" w:evenVBand="0" w:oddHBand="0" w:evenHBand="0" w:firstRowFirstColumn="0" w:firstRowLastColumn="0" w:lastRowFirstColumn="0" w:lastRowLastColumn="0"/>
            </w:pPr>
            <w:r>
              <w:t>Profile</w:t>
            </w:r>
          </w:p>
        </w:tc>
        <w:tc>
          <w:tcPr>
            <w:tcW w:w="3120" w:type="dxa"/>
          </w:tcPr>
          <w:p w14:paraId="3B1B4922" w14:textId="77777777" w:rsidR="00FA525C" w:rsidRDefault="00000000">
            <w:pPr>
              <w:cnfStyle w:val="000000000000" w:firstRow="0" w:lastRow="0" w:firstColumn="0" w:lastColumn="0" w:oddVBand="0" w:evenVBand="0" w:oddHBand="0" w:evenHBand="0" w:firstRowFirstColumn="0" w:firstRowLastColumn="0" w:lastRowFirstColumn="0" w:lastRowLastColumn="0"/>
            </w:pPr>
            <w:r>
              <w:t>All fields populated, Save button visible</w:t>
            </w:r>
          </w:p>
        </w:tc>
      </w:tr>
      <w:tr w:rsidR="00FA525C" w14:paraId="2AB8BAA7"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FDED894" w14:textId="77777777" w:rsidR="00FA525C" w:rsidRDefault="00000000">
            <w:r>
              <w:t>11</w:t>
            </w:r>
          </w:p>
        </w:tc>
        <w:tc>
          <w:tcPr>
            <w:tcW w:w="3120" w:type="dxa"/>
          </w:tcPr>
          <w:p w14:paraId="43275D4A" w14:textId="77777777" w:rsidR="00FA525C" w:rsidRDefault="00000000">
            <w:pPr>
              <w:cnfStyle w:val="000000100000" w:firstRow="0" w:lastRow="0" w:firstColumn="0" w:lastColumn="0" w:oddVBand="0" w:evenVBand="0" w:oddHBand="1" w:evenHBand="0" w:firstRowFirstColumn="0" w:firstRowLastColumn="0" w:lastRowFirstColumn="0" w:lastRowLastColumn="0"/>
            </w:pPr>
            <w:r>
              <w:t>Error state</w:t>
            </w:r>
          </w:p>
        </w:tc>
        <w:tc>
          <w:tcPr>
            <w:tcW w:w="3120" w:type="dxa"/>
          </w:tcPr>
          <w:p w14:paraId="5832AA36" w14:textId="77777777" w:rsidR="00FA525C" w:rsidRDefault="00000000">
            <w:pPr>
              <w:cnfStyle w:val="000000100000" w:firstRow="0" w:lastRow="0" w:firstColumn="0" w:lastColumn="0" w:oddVBand="0" w:evenVBand="0" w:oddHBand="1" w:evenHBand="0" w:firstRowFirstColumn="0" w:firstRowLastColumn="0" w:lastRowFirstColumn="0" w:lastRowLastColumn="0"/>
            </w:pPr>
            <w:r>
              <w:t>Login with empty email showing red error label</w:t>
            </w:r>
          </w:p>
        </w:tc>
      </w:tr>
      <w:tr w:rsidR="00FA525C" w14:paraId="6EC3A7A3" w14:textId="77777777" w:rsidTr="00FA525C">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0BDD54C4" w14:textId="77777777" w:rsidR="00FA525C" w:rsidRDefault="00000000">
            <w:r>
              <w:t>12</w:t>
            </w:r>
          </w:p>
        </w:tc>
        <w:tc>
          <w:tcPr>
            <w:tcW w:w="3120" w:type="dxa"/>
          </w:tcPr>
          <w:p w14:paraId="45098A3E" w14:textId="77777777" w:rsidR="00FA525C" w:rsidRDefault="00000000">
            <w:pPr>
              <w:cnfStyle w:val="000000000000" w:firstRow="0" w:lastRow="0" w:firstColumn="0" w:lastColumn="0" w:oddVBand="0" w:evenVBand="0" w:oddHBand="0" w:evenHBand="0" w:firstRowFirstColumn="0" w:firstRowLastColumn="0" w:lastRowFirstColumn="0" w:lastRowLastColumn="0"/>
            </w:pPr>
            <w:r>
              <w:t>Error state</w:t>
            </w:r>
          </w:p>
        </w:tc>
        <w:tc>
          <w:tcPr>
            <w:tcW w:w="3120" w:type="dxa"/>
          </w:tcPr>
          <w:p w14:paraId="1A09385A" w14:textId="77777777" w:rsidR="00FA525C" w:rsidRDefault="00000000">
            <w:pPr>
              <w:cnfStyle w:val="000000000000" w:firstRow="0" w:lastRow="0" w:firstColumn="0" w:lastColumn="0" w:oddVBand="0" w:evenVBand="0" w:oddHBand="0" w:evenHBand="0" w:firstRowFirstColumn="0" w:firstRowLastColumn="0" w:lastRowFirstColumn="0" w:lastRowLastColumn="0"/>
            </w:pPr>
            <w:r>
              <w:t>Search with empty query showing Notifier dialog</w:t>
            </w:r>
          </w:p>
        </w:tc>
      </w:tr>
      <w:tr w:rsidR="00FA525C" w14:paraId="31AE5961" w14:textId="77777777" w:rsidTr="00FA5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3031B56" w14:textId="77777777" w:rsidR="00FA525C" w:rsidRDefault="00000000">
            <w:r>
              <w:t>13</w:t>
            </w:r>
          </w:p>
        </w:tc>
        <w:tc>
          <w:tcPr>
            <w:tcW w:w="3120" w:type="dxa"/>
          </w:tcPr>
          <w:p w14:paraId="093CADA7" w14:textId="77777777" w:rsidR="00FA525C" w:rsidRDefault="00000000">
            <w:pPr>
              <w:cnfStyle w:val="000000100000" w:firstRow="0" w:lastRow="0" w:firstColumn="0" w:lastColumn="0" w:oddVBand="0" w:evenVBand="0" w:oddHBand="1" w:evenHBand="0" w:firstRowFirstColumn="0" w:firstRowLastColumn="0" w:lastRowFirstColumn="0" w:lastRowLastColumn="0"/>
            </w:pPr>
            <w:r>
              <w:t>Persistence</w:t>
            </w:r>
          </w:p>
        </w:tc>
        <w:tc>
          <w:tcPr>
            <w:tcW w:w="3120" w:type="dxa"/>
          </w:tcPr>
          <w:p w14:paraId="77DE995C" w14:textId="77777777" w:rsidR="00FA525C" w:rsidRDefault="00000000">
            <w:pPr>
              <w:cnfStyle w:val="000000100000" w:firstRow="0" w:lastRow="0" w:firstColumn="0" w:lastColumn="0" w:oddVBand="0" w:evenVBand="0" w:oddHBand="1" w:evenHBand="0" w:firstRowFirstColumn="0" w:firstRowLastColumn="0" w:lastRowFirstColumn="0" w:lastRowLastColumn="0"/>
            </w:pPr>
            <w:r>
              <w:t>Dashboard after app restart — same user data</w:t>
            </w:r>
          </w:p>
        </w:tc>
      </w:tr>
    </w:tbl>
    <w:p w14:paraId="08A7BAEE" w14:textId="77777777" w:rsidR="00FA525C" w:rsidRDefault="00000000">
      <w:pPr>
        <w:pStyle w:val="Heading2"/>
      </w:pPr>
      <w:r>
        <w:rPr>
          <w:color w:val="1E293B"/>
        </w:rPr>
        <w:t>3.7 Group Presentation Preparation</w:t>
      </w:r>
    </w:p>
    <w:p w14:paraId="25BAE406" w14:textId="77777777" w:rsidR="00FA525C" w:rsidRDefault="00000000">
      <w:r>
        <w:t>Use the companion file presentation_template_30min.md for the final group presentation. It contains 15 ready-to-use slides with speaker notes, timing breakdown (30-35 minutes), image/screenshot placement instructions, and Q&amp;A section.</w:t>
      </w:r>
    </w:p>
    <w:p w14:paraId="0DCA906D" w14:textId="77777777" w:rsidR="00FA525C" w:rsidRDefault="00000000">
      <w:r>
        <w:rPr>
          <w:b/>
        </w:rPr>
        <w:t>Key talking points for the presentation:</w:t>
      </w:r>
    </w:p>
    <w:p w14:paraId="2F135BB2" w14:textId="77777777" w:rsidR="00FA525C" w:rsidRDefault="00000000">
      <w:pPr>
        <w:pStyle w:val="ListBullet"/>
      </w:pPr>
      <w:r>
        <w:rPr>
          <w:b/>
        </w:rPr>
        <w:t xml:space="preserve">Relevance: </w:t>
      </w:r>
      <w:r>
        <w:t>28% PWD employment rate — UPLIFT exists to bridge this gap with AI</w:t>
      </w:r>
    </w:p>
    <w:p w14:paraId="14B19B0D" w14:textId="77777777" w:rsidR="00FA525C" w:rsidRDefault="00000000">
      <w:pPr>
        <w:pStyle w:val="ListBullet"/>
      </w:pPr>
      <w:r>
        <w:rPr>
          <w:b/>
        </w:rPr>
        <w:t xml:space="preserve">System integration: </w:t>
      </w:r>
      <w:r>
        <w:t>MIT App Inventor frontend &lt;-&gt; FastAPI backend with AI pipeline</w:t>
      </w:r>
    </w:p>
    <w:p w14:paraId="7C95FDF6" w14:textId="77777777" w:rsidR="00FA525C" w:rsidRDefault="00000000">
      <w:pPr>
        <w:pStyle w:val="ListBullet"/>
      </w:pPr>
      <w:r>
        <w:rPr>
          <w:b/>
        </w:rPr>
        <w:t xml:space="preserve">Accessibility first: </w:t>
      </w:r>
      <w:r>
        <w:t>Design decisions rooted in PWD needs, not afterthought</w:t>
      </w:r>
    </w:p>
    <w:p w14:paraId="213CC812" w14:textId="77777777" w:rsidR="00FA525C" w:rsidRDefault="00000000">
      <w:pPr>
        <w:pStyle w:val="ListBullet"/>
      </w:pPr>
      <w:r>
        <w:rPr>
          <w:b/>
        </w:rPr>
        <w:t xml:space="preserve">Uniqueness: </w:t>
      </w:r>
      <w:r>
        <w:t>Multi-stage AI (not just keywords) + fairness auditing + PWD-first design</w:t>
      </w:r>
    </w:p>
    <w:p w14:paraId="33D41E33" w14:textId="77777777" w:rsidR="00FA525C" w:rsidRDefault="00000000">
      <w:pPr>
        <w:pStyle w:val="ListBullet"/>
      </w:pPr>
      <w:r>
        <w:rPr>
          <w:b/>
        </w:rPr>
        <w:t xml:space="preserve">Enhancement: </w:t>
      </w:r>
      <w:r>
        <w:t>Offline favorites and drafts via TinyDB</w:t>
      </w:r>
    </w:p>
    <w:p w14:paraId="6B976530" w14:textId="77777777" w:rsidR="00FA525C" w:rsidRDefault="00000000">
      <w:pPr>
        <w:pStyle w:val="ListBullet"/>
      </w:pPr>
      <w:r>
        <w:rPr>
          <w:b/>
        </w:rPr>
        <w:t xml:space="preserve">Challenges overcome: </w:t>
      </w:r>
      <w:r>
        <w:t>JSON parsing, cross-screen state, async navigation, MIT constraints</w:t>
      </w:r>
    </w:p>
    <w:p w14:paraId="2A11DA66" w14:textId="77777777" w:rsidR="00FA525C" w:rsidRDefault="00FA525C"/>
    <w:p w14:paraId="09F44D8E" w14:textId="77777777" w:rsidR="00FA525C" w:rsidRDefault="00000000">
      <w:pPr>
        <w:jc w:val="center"/>
      </w:pPr>
      <w:r>
        <w:rPr>
          <w:b/>
          <w:color w:val="6B7280"/>
        </w:rPr>
        <w:t>--- End of Final Deliverables Report ---</w:t>
      </w:r>
    </w:p>
    <w:sectPr w:rsidR="00FA52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612826">
    <w:abstractNumId w:val="8"/>
  </w:num>
  <w:num w:numId="2" w16cid:durableId="877546229">
    <w:abstractNumId w:val="6"/>
  </w:num>
  <w:num w:numId="3" w16cid:durableId="1277760993">
    <w:abstractNumId w:val="5"/>
  </w:num>
  <w:num w:numId="4" w16cid:durableId="1225606295">
    <w:abstractNumId w:val="4"/>
  </w:num>
  <w:num w:numId="5" w16cid:durableId="1441294423">
    <w:abstractNumId w:val="7"/>
  </w:num>
  <w:num w:numId="6" w16cid:durableId="562567406">
    <w:abstractNumId w:val="3"/>
  </w:num>
  <w:num w:numId="7" w16cid:durableId="442580727">
    <w:abstractNumId w:val="2"/>
  </w:num>
  <w:num w:numId="8" w16cid:durableId="1744452608">
    <w:abstractNumId w:val="1"/>
  </w:num>
  <w:num w:numId="9" w16cid:durableId="125235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F7B"/>
    <w:rsid w:val="0029639D"/>
    <w:rsid w:val="00326F90"/>
    <w:rsid w:val="006E2FEF"/>
    <w:rsid w:val="00AA1D8D"/>
    <w:rsid w:val="00B47730"/>
    <w:rsid w:val="00CB0664"/>
    <w:rsid w:val="00EE3C1B"/>
    <w:rsid w:val="00FA52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862E5E"/>
  <w14:defaultImageDpi w14:val="300"/>
  <w15:docId w15:val="{B88E1CB1-F743-4DC4-BBC1-B16BD4139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2858</Words>
  <Characters>16293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Reymart Chua</cp:lastModifiedBy>
  <cp:revision>3</cp:revision>
  <dcterms:created xsi:type="dcterms:W3CDTF">2013-12-23T23:15:00Z</dcterms:created>
  <dcterms:modified xsi:type="dcterms:W3CDTF">2026-06-12T08:54:00Z</dcterms:modified>
  <cp:category/>
</cp:coreProperties>
</file>